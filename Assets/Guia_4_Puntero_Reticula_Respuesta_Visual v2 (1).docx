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B75A0E" w14:textId="77777777" w:rsidR="00D26614" w:rsidRDefault="00B635C0">
      <w:r>
        <w:rPr>
          <w:b/>
          <w:color w:val="1F4E79"/>
        </w:rPr>
        <w:t>REALIDAD VIRTUAL Y AUMENTADA</w:t>
      </w:r>
    </w:p>
    <w:p w14:paraId="0C3A5E0F" w14:textId="66CC025E" w:rsidR="00D26614" w:rsidRDefault="00B635C0">
      <w:pPr>
        <w:pStyle w:val="Ttulo"/>
      </w:pPr>
      <w:r>
        <w:t xml:space="preserve">Guía </w:t>
      </w:r>
    </w:p>
    <w:p w14:paraId="63B29F00" w14:textId="77777777" w:rsidR="00D26614" w:rsidRDefault="00B635C0">
      <w:r>
        <w:rPr>
          <w:b/>
          <w:color w:val="2F6B4F"/>
          <w:sz w:val="46"/>
        </w:rPr>
        <w:t>Puntero retícula y respuesta visual</w:t>
      </w:r>
    </w:p>
    <w:p w14:paraId="5CCA9D3E" w14:textId="77777777" w:rsidR="00D26614" w:rsidRDefault="00B635C0">
      <w:r>
        <w:rPr>
          <w:b/>
          <w:sz w:val="26"/>
        </w:rPr>
        <w:t>Proyecto guiado Granja VR con Google Cardboard y Unity</w:t>
      </w:r>
    </w:p>
    <w:p w14:paraId="698A0B6B" w14:textId="77777777" w:rsidR="00D26614" w:rsidRDefault="00B635C0">
      <w:r>
        <w:t>Esta guía permite implementar una interacción por mirada completa. La retícula permanece en el centro, el mouse simula la orientación de la cabeza en el editor, un raycast reconoce el objeto observado y una respuesta visual confirma la detección. La escena queda preparada para probarse posteriormente en el teléfono.</w:t>
      </w:r>
    </w:p>
    <w:tbl>
      <w:tblPr>
        <w:tblStyle w:val="Sombreadomedio1-nfasis3"/>
        <w:tblW w:w="9994" w:type="dxa"/>
        <w:tblLayout w:type="fixed"/>
        <w:tblLook w:val="04A0" w:firstRow="1" w:lastRow="0" w:firstColumn="1" w:lastColumn="0" w:noHBand="0" w:noVBand="1"/>
      </w:tblPr>
      <w:tblGrid>
        <w:gridCol w:w="3510"/>
        <w:gridCol w:w="6484"/>
      </w:tblGrid>
      <w:tr w:rsidR="00D26614" w14:paraId="59AC78F4" w14:textId="77777777" w:rsidTr="00185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31EDE7BF" w14:textId="77777777" w:rsidR="00D26614" w:rsidRDefault="00B635C0">
            <w:pPr>
              <w:jc w:val="center"/>
            </w:pPr>
            <w:r>
              <w:rPr>
                <w:color w:val="FFFFFF"/>
              </w:rPr>
              <w:t>Dato</w:t>
            </w:r>
          </w:p>
        </w:tc>
        <w:tc>
          <w:tcPr>
            <w:tcW w:w="6484" w:type="dxa"/>
          </w:tcPr>
          <w:p w14:paraId="7CF7CAE3" w14:textId="77777777" w:rsidR="00D26614" w:rsidRDefault="00B635C0">
            <w:pPr>
              <w:jc w:val="cente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D26614" w14:paraId="3CB51913" w14:textId="77777777" w:rsidTr="00185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CB16E3C" w14:textId="77777777" w:rsidR="00D26614" w:rsidRDefault="00B635C0">
            <w:r>
              <w:t>Modalidad</w:t>
            </w:r>
          </w:p>
        </w:tc>
        <w:tc>
          <w:tcPr>
            <w:tcW w:w="6484" w:type="dxa"/>
          </w:tcPr>
          <w:p w14:paraId="3F170BFF" w14:textId="77777777" w:rsidR="00D26614" w:rsidRDefault="00B635C0">
            <w:pPr>
              <w:cnfStyle w:val="000000100000" w:firstRow="0" w:lastRow="0" w:firstColumn="0" w:lastColumn="0" w:oddVBand="0" w:evenVBand="0" w:oddHBand="1" w:evenHBand="0" w:firstRowFirstColumn="0" w:firstRowLastColumn="0" w:lastRowFirstColumn="0" w:lastRowLastColumn="0"/>
            </w:pPr>
            <w:r>
              <w:t>Trabajo individual y autónomo</w:t>
            </w:r>
          </w:p>
        </w:tc>
      </w:tr>
      <w:tr w:rsidR="00D26614" w14:paraId="4F621473" w14:textId="77777777" w:rsidTr="00185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3B99B17" w14:textId="77777777" w:rsidR="00D26614" w:rsidRDefault="00B635C0">
            <w:r>
              <w:t>Tiempo estimado</w:t>
            </w:r>
          </w:p>
        </w:tc>
        <w:tc>
          <w:tcPr>
            <w:tcW w:w="6484" w:type="dxa"/>
          </w:tcPr>
          <w:p w14:paraId="6DDAD5B2" w14:textId="77777777" w:rsidR="00D26614" w:rsidRDefault="00B635C0">
            <w:pPr>
              <w:cnfStyle w:val="000000010000" w:firstRow="0" w:lastRow="0" w:firstColumn="0" w:lastColumn="0" w:oddVBand="0" w:evenVBand="0" w:oddHBand="0" w:evenHBand="1" w:firstRowFirstColumn="0" w:firstRowLastColumn="0" w:lastRowFirstColumn="0" w:lastRowLastColumn="0"/>
            </w:pPr>
            <w:r>
              <w:t>90 a 120 minutos</w:t>
            </w:r>
          </w:p>
        </w:tc>
      </w:tr>
      <w:tr w:rsidR="00D26614" w14:paraId="0C4D6B86" w14:textId="77777777" w:rsidTr="00185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697ECF2" w14:textId="77777777" w:rsidR="00D26614" w:rsidRDefault="00B635C0">
            <w:r>
              <w:t>Producto</w:t>
            </w:r>
          </w:p>
        </w:tc>
        <w:tc>
          <w:tcPr>
            <w:tcW w:w="6484" w:type="dxa"/>
          </w:tcPr>
          <w:p w14:paraId="693DD52A" w14:textId="77777777" w:rsidR="00D26614" w:rsidRDefault="00B635C0">
            <w:pPr>
              <w:cnfStyle w:val="000000100000" w:firstRow="0" w:lastRow="0" w:firstColumn="0" w:lastColumn="0" w:oddVBand="0" w:evenVBand="0" w:oddHBand="1" w:evenHBand="0" w:firstRowFirstColumn="0" w:firstRowLastColumn="0" w:lastRowFirstColumn="0" w:lastRowLastColumn="0"/>
            </w:pPr>
            <w:r>
              <w:t>Dos objetos con respuesta visual y activación</w:t>
            </w:r>
          </w:p>
        </w:tc>
      </w:tr>
      <w:tr w:rsidR="00D26614" w14:paraId="316390D5" w14:textId="77777777" w:rsidTr="001858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6C943B1" w14:textId="77777777" w:rsidR="00D26614" w:rsidRDefault="00B635C0">
            <w:r>
              <w:t>Requisito</w:t>
            </w:r>
          </w:p>
        </w:tc>
        <w:tc>
          <w:tcPr>
            <w:tcW w:w="6484" w:type="dxa"/>
          </w:tcPr>
          <w:p w14:paraId="0EEA8243" w14:textId="77777777" w:rsidR="00D26614" w:rsidRDefault="00B635C0">
            <w:pPr>
              <w:cnfStyle w:val="000000010000" w:firstRow="0" w:lastRow="0" w:firstColumn="0" w:lastColumn="0" w:oddVBand="0" w:evenVBand="0" w:oddHBand="0" w:evenHBand="1" w:firstRowFirstColumn="0" w:firstRowLastColumn="0" w:lastRowFirstColumn="0" w:lastRowLastColumn="0"/>
            </w:pPr>
            <w:r>
              <w:t>HelloCardboard y escena de la granja operativos</w:t>
            </w:r>
          </w:p>
        </w:tc>
      </w:tr>
    </w:tbl>
    <w:p w14:paraId="7F89C595" w14:textId="5D25D5C9" w:rsidR="00D26614" w:rsidRDefault="00D26614"/>
    <w:p w14:paraId="0A37501D" w14:textId="77777777" w:rsidR="00D26614" w:rsidRDefault="00B635C0">
      <w:r>
        <w:br w:type="page"/>
      </w:r>
    </w:p>
    <w:p w14:paraId="4882A16B" w14:textId="77777777" w:rsidR="00D26614" w:rsidRDefault="00B635C0">
      <w:pPr>
        <w:pStyle w:val="Ttulo1"/>
      </w:pPr>
      <w:r>
        <w:lastRenderedPageBreak/>
        <w:t>1 Propósito y resultado esperado</w:t>
      </w:r>
    </w:p>
    <w:p w14:paraId="51A98144" w14:textId="77777777" w:rsidR="00D26614" w:rsidRDefault="00B635C0">
      <w:r>
        <w:t>Al finalizar, podrás dirigir la mirada con el mouse durante Play, reconocer un objeto mediante la retícula central, entregar una respuesta visual al observarlo y ejecutar una acción con clic. En el teléfono, el giroscopio reemplaza al mouse y el botón del visor reemplaza al clic.</w:t>
      </w:r>
    </w:p>
    <w:p w14:paraId="5E586060" w14:textId="77777777" w:rsidR="00D26614" w:rsidRDefault="00B635C0">
      <w:pPr>
        <w:pStyle w:val="Ttulo2"/>
      </w:pPr>
      <w:r>
        <w:t>Resultados de aprendizaje</w:t>
      </w:r>
    </w:p>
    <w:p w14:paraId="32AA92B9" w14:textId="77777777" w:rsidR="00D26614" w:rsidRDefault="00B635C0">
      <w:pPr>
        <w:pStyle w:val="Listaconvietas"/>
      </w:pPr>
      <w:r>
        <w:t>Distinguir retícula, raycast, Collider y Layer Interactive.</w:t>
      </w:r>
    </w:p>
    <w:p w14:paraId="04455C04" w14:textId="77777777" w:rsidR="00D26614" w:rsidRDefault="00B635C0">
      <w:pPr>
        <w:pStyle w:val="Listaconvietas"/>
      </w:pPr>
      <w:r>
        <w:t>Simular la orientación de la cabeza mediante el mouse solo en el editor.</w:t>
      </w:r>
    </w:p>
    <w:p w14:paraId="4AD4F549" w14:textId="77777777" w:rsidR="00D26614" w:rsidRDefault="00B635C0">
      <w:pPr>
        <w:pStyle w:val="Listaconvietas"/>
      </w:pPr>
      <w:r>
        <w:t>Detectar un objeto desde el centro de la cámara y limitar su distancia.</w:t>
      </w:r>
    </w:p>
    <w:p w14:paraId="4CB0B381" w14:textId="77777777" w:rsidR="00D26614" w:rsidRDefault="00B635C0">
      <w:pPr>
        <w:pStyle w:val="Listaconvietas"/>
      </w:pPr>
      <w:r>
        <w:t>Aplicar una respuesta visual reversible.</w:t>
      </w:r>
    </w:p>
    <w:p w14:paraId="78F268F7" w14:textId="77777777" w:rsidR="00D26614" w:rsidRDefault="00B635C0">
      <w:pPr>
        <w:pStyle w:val="Listaconvietas"/>
      </w:pPr>
      <w:r>
        <w:t>Activar el objeto con clic o disparador Cardboard.</w:t>
      </w:r>
    </w:p>
    <w:p w14:paraId="044D81F7" w14:textId="77777777" w:rsidR="00D26614" w:rsidRDefault="00B635C0">
      <w:pPr>
        <w:pStyle w:val="Ttulo2"/>
      </w:pPr>
      <w:r>
        <w:t>Cómo funciona</w:t>
      </w:r>
    </w:p>
    <w:p w14:paraId="03ACF84E" w14:textId="77777777" w:rsidR="00D26614" w:rsidRDefault="00B635C0">
      <w:r>
        <w:t>La retícula no se mueve como un cursor. Permanece en el centro. Al rotar la cámara, un raycast consulta si existe un Collider interactivo frente al usuario.</w:t>
      </w:r>
    </w:p>
    <w:tbl>
      <w:tblPr>
        <w:tblStyle w:val="Listaclara-nfasis3"/>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80"/>
        <w:gridCol w:w="4680"/>
      </w:tblGrid>
      <w:tr w:rsidR="00D26614" w14:paraId="3D870B5A" w14:textId="77777777" w:rsidTr="00D266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Mar>
              <w:top w:w="110" w:type="dxa"/>
              <w:left w:w="110" w:type="dxa"/>
              <w:bottom w:w="110" w:type="dxa"/>
              <w:right w:w="110" w:type="dxa"/>
            </w:tcMar>
            <w:vAlign w:val="center"/>
          </w:tcPr>
          <w:p w14:paraId="47388241" w14:textId="77777777" w:rsidR="00D26614" w:rsidRDefault="00B635C0">
            <w:pPr>
              <w:jc w:val="center"/>
            </w:pPr>
            <w:r>
              <w:rPr>
                <w:color w:val="FFFFFF"/>
              </w:rPr>
              <w:t>Editor de Unity</w:t>
            </w:r>
          </w:p>
        </w:tc>
        <w:tc>
          <w:tcPr>
            <w:tcW w:w="4680" w:type="dxa"/>
            <w:tcMar>
              <w:top w:w="110" w:type="dxa"/>
              <w:left w:w="110" w:type="dxa"/>
              <w:bottom w:w="110" w:type="dxa"/>
              <w:right w:w="110" w:type="dxa"/>
            </w:tcMar>
            <w:vAlign w:val="center"/>
          </w:tcPr>
          <w:p w14:paraId="164D615C" w14:textId="77777777" w:rsidR="00D26614" w:rsidRDefault="00B635C0">
            <w:pPr>
              <w:jc w:val="center"/>
              <w:cnfStyle w:val="100000000000" w:firstRow="1" w:lastRow="0" w:firstColumn="0" w:lastColumn="0" w:oddVBand="0" w:evenVBand="0" w:oddHBand="0" w:evenHBand="0" w:firstRowFirstColumn="0" w:firstRowLastColumn="0" w:lastRowFirstColumn="0" w:lastRowLastColumn="0"/>
            </w:pPr>
            <w:r>
              <w:rPr>
                <w:color w:val="FFFFFF"/>
              </w:rPr>
              <w:t>Teléfono con Cardboard</w:t>
            </w:r>
          </w:p>
        </w:tc>
      </w:tr>
      <w:tr w:rsidR="00D26614" w14:paraId="0C9FFBF8" w14:textId="77777777" w:rsidTr="00D266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Mar>
              <w:top w:w="110" w:type="dxa"/>
              <w:left w:w="110" w:type="dxa"/>
              <w:bottom w:w="110" w:type="dxa"/>
              <w:right w:w="110" w:type="dxa"/>
            </w:tcMar>
            <w:vAlign w:val="center"/>
          </w:tcPr>
          <w:p w14:paraId="336375CF" w14:textId="77777777" w:rsidR="00D26614" w:rsidRDefault="00B635C0">
            <w:r>
              <w:t>Botón derecho y movimiento del mouse</w:t>
            </w:r>
          </w:p>
        </w:tc>
        <w:tc>
          <w:tcPr>
            <w:tcW w:w="4680" w:type="dxa"/>
            <w:tcMar>
              <w:top w:w="110" w:type="dxa"/>
              <w:left w:w="110" w:type="dxa"/>
              <w:bottom w:w="110" w:type="dxa"/>
              <w:right w:w="110" w:type="dxa"/>
            </w:tcMar>
            <w:vAlign w:val="center"/>
          </w:tcPr>
          <w:p w14:paraId="77C5DD7D" w14:textId="77777777" w:rsidR="00D26614" w:rsidRDefault="00B635C0">
            <w:pPr>
              <w:cnfStyle w:val="000000100000" w:firstRow="0" w:lastRow="0" w:firstColumn="0" w:lastColumn="0" w:oddVBand="0" w:evenVBand="0" w:oddHBand="1" w:evenHBand="0" w:firstRowFirstColumn="0" w:firstRowLastColumn="0" w:lastRowFirstColumn="0" w:lastRowLastColumn="0"/>
            </w:pPr>
            <w:r>
              <w:t>Movimiento de cabeza y teléfono</w:t>
            </w:r>
          </w:p>
        </w:tc>
      </w:tr>
      <w:tr w:rsidR="00D26614" w14:paraId="781B1A4D" w14:textId="77777777" w:rsidTr="00D26614">
        <w:trPr>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EF5FA"/>
            <w:tcMar>
              <w:top w:w="110" w:type="dxa"/>
              <w:left w:w="110" w:type="dxa"/>
              <w:bottom w:w="110" w:type="dxa"/>
              <w:right w:w="110" w:type="dxa"/>
            </w:tcMar>
            <w:vAlign w:val="center"/>
          </w:tcPr>
          <w:p w14:paraId="2E2187B7" w14:textId="77777777" w:rsidR="00D26614" w:rsidRDefault="00B635C0">
            <w:r>
              <w:t>Retícula fija al centro</w:t>
            </w:r>
          </w:p>
        </w:tc>
        <w:tc>
          <w:tcPr>
            <w:tcW w:w="4680" w:type="dxa"/>
            <w:shd w:val="clear" w:color="auto" w:fill="EEF5FA"/>
            <w:tcMar>
              <w:top w:w="110" w:type="dxa"/>
              <w:left w:w="110" w:type="dxa"/>
              <w:bottom w:w="110" w:type="dxa"/>
              <w:right w:w="110" w:type="dxa"/>
            </w:tcMar>
            <w:vAlign w:val="center"/>
          </w:tcPr>
          <w:p w14:paraId="5257685C" w14:textId="77777777" w:rsidR="00D26614" w:rsidRDefault="00B635C0">
            <w:pPr>
              <w:cnfStyle w:val="000000000000" w:firstRow="0" w:lastRow="0" w:firstColumn="0" w:lastColumn="0" w:oddVBand="0" w:evenVBand="0" w:oddHBand="0" w:evenHBand="0" w:firstRowFirstColumn="0" w:firstRowLastColumn="0" w:lastRowFirstColumn="0" w:lastRowLastColumn="0"/>
            </w:pPr>
            <w:r>
              <w:t>Retícula fija al centro</w:t>
            </w:r>
          </w:p>
        </w:tc>
      </w:tr>
      <w:tr w:rsidR="00D26614" w14:paraId="1E97F69D" w14:textId="77777777" w:rsidTr="00D266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Mar>
              <w:top w:w="110" w:type="dxa"/>
              <w:left w:w="110" w:type="dxa"/>
              <w:bottom w:w="110" w:type="dxa"/>
              <w:right w:w="110" w:type="dxa"/>
            </w:tcMar>
            <w:vAlign w:val="center"/>
          </w:tcPr>
          <w:p w14:paraId="2E92515C" w14:textId="77777777" w:rsidR="00D26614" w:rsidRDefault="00B635C0">
            <w:r>
              <w:t>Clic izquierdo</w:t>
            </w:r>
          </w:p>
        </w:tc>
        <w:tc>
          <w:tcPr>
            <w:tcW w:w="4680" w:type="dxa"/>
            <w:tcMar>
              <w:top w:w="110" w:type="dxa"/>
              <w:left w:w="110" w:type="dxa"/>
              <w:bottom w:w="110" w:type="dxa"/>
              <w:right w:w="110" w:type="dxa"/>
            </w:tcMar>
            <w:vAlign w:val="center"/>
          </w:tcPr>
          <w:p w14:paraId="295DC90C" w14:textId="77777777" w:rsidR="00D26614" w:rsidRDefault="00B635C0">
            <w:pPr>
              <w:cnfStyle w:val="000000100000" w:firstRow="0" w:lastRow="0" w:firstColumn="0" w:lastColumn="0" w:oddVBand="0" w:evenVBand="0" w:oddHBand="1" w:evenHBand="0" w:firstRowFirstColumn="0" w:firstRowLastColumn="0" w:lastRowFirstColumn="0" w:lastRowLastColumn="0"/>
            </w:pPr>
            <w:r>
              <w:t>Botón del visor o toque compatible</w:t>
            </w:r>
          </w:p>
        </w:tc>
      </w:tr>
    </w:tbl>
    <w:p w14:paraId="5DAB6C7B" w14:textId="77777777" w:rsidR="00D26614" w:rsidRDefault="00D26614"/>
    <w:p w14:paraId="3F2B3CB4" w14:textId="77777777" w:rsidR="00D26614" w:rsidRDefault="00B635C0">
      <w:pPr>
        <w:pStyle w:val="Ttulo2"/>
      </w:pPr>
      <w:r>
        <w:t>Ruta de trabajo</w:t>
      </w:r>
    </w:p>
    <w:tbl>
      <w:tblPr>
        <w:tblStyle w:val="Listaclara-nfasis5"/>
        <w:tblW w:w="999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5"/>
        <w:gridCol w:w="3165"/>
        <w:gridCol w:w="6033"/>
      </w:tblGrid>
      <w:tr w:rsidR="00D26614" w14:paraId="7E3F1B67" w14:textId="77777777" w:rsidTr="00D266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5" w:type="dxa"/>
            <w:tcMar>
              <w:top w:w="110" w:type="dxa"/>
              <w:left w:w="110" w:type="dxa"/>
              <w:bottom w:w="110" w:type="dxa"/>
              <w:right w:w="110" w:type="dxa"/>
            </w:tcMar>
            <w:vAlign w:val="center"/>
          </w:tcPr>
          <w:p w14:paraId="45B8212E" w14:textId="77777777" w:rsidR="00D26614" w:rsidRDefault="00B635C0">
            <w:pPr>
              <w:jc w:val="center"/>
            </w:pPr>
            <w:r>
              <w:rPr>
                <w:color w:val="FFFFFF"/>
              </w:rPr>
              <w:t>Etapa</w:t>
            </w:r>
          </w:p>
        </w:tc>
        <w:tc>
          <w:tcPr>
            <w:tcW w:w="3165" w:type="dxa"/>
            <w:tcMar>
              <w:top w:w="110" w:type="dxa"/>
              <w:left w:w="110" w:type="dxa"/>
              <w:bottom w:w="110" w:type="dxa"/>
              <w:right w:w="110" w:type="dxa"/>
            </w:tcMar>
            <w:vAlign w:val="center"/>
          </w:tcPr>
          <w:p w14:paraId="7390A000" w14:textId="77777777" w:rsidR="00D26614" w:rsidRDefault="00B635C0">
            <w:pPr>
              <w:jc w:val="center"/>
              <w:cnfStyle w:val="100000000000" w:firstRow="1" w:lastRow="0" w:firstColumn="0" w:lastColumn="0" w:oddVBand="0" w:evenVBand="0" w:oddHBand="0" w:evenHBand="0" w:firstRowFirstColumn="0" w:firstRowLastColumn="0" w:lastRowFirstColumn="0" w:lastRowLastColumn="0"/>
            </w:pPr>
            <w:r>
              <w:rPr>
                <w:color w:val="FFFFFF"/>
              </w:rPr>
              <w:t>Construcción</w:t>
            </w:r>
          </w:p>
        </w:tc>
        <w:tc>
          <w:tcPr>
            <w:tcW w:w="6033" w:type="dxa"/>
            <w:tcMar>
              <w:top w:w="110" w:type="dxa"/>
              <w:left w:w="110" w:type="dxa"/>
              <w:bottom w:w="110" w:type="dxa"/>
              <w:right w:w="110" w:type="dxa"/>
            </w:tcMar>
            <w:vAlign w:val="center"/>
          </w:tcPr>
          <w:p w14:paraId="41646163" w14:textId="77777777" w:rsidR="00D26614" w:rsidRDefault="00B635C0">
            <w:pPr>
              <w:jc w:val="center"/>
              <w:cnfStyle w:val="100000000000" w:firstRow="1" w:lastRow="0" w:firstColumn="0" w:lastColumn="0" w:oddVBand="0" w:evenVBand="0" w:oddHBand="0" w:evenHBand="0" w:firstRowFirstColumn="0" w:firstRowLastColumn="0" w:lastRowFirstColumn="0" w:lastRowLastColumn="0"/>
            </w:pPr>
            <w:r>
              <w:rPr>
                <w:color w:val="FFFFFF"/>
              </w:rPr>
              <w:t>Comprobación</w:t>
            </w:r>
          </w:p>
        </w:tc>
      </w:tr>
      <w:tr w:rsidR="00D26614" w14:paraId="7FAA77A6" w14:textId="77777777" w:rsidTr="00D266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5" w:type="dxa"/>
            <w:tcMar>
              <w:top w:w="110" w:type="dxa"/>
              <w:left w:w="110" w:type="dxa"/>
              <w:bottom w:w="110" w:type="dxa"/>
              <w:right w:w="110" w:type="dxa"/>
            </w:tcMar>
            <w:vAlign w:val="center"/>
          </w:tcPr>
          <w:p w14:paraId="649841BE" w14:textId="77777777" w:rsidR="00D26614" w:rsidRDefault="00B635C0">
            <w:r>
              <w:t>1</w:t>
            </w:r>
          </w:p>
        </w:tc>
        <w:tc>
          <w:tcPr>
            <w:tcW w:w="3165" w:type="dxa"/>
            <w:tcMar>
              <w:top w:w="110" w:type="dxa"/>
              <w:left w:w="110" w:type="dxa"/>
              <w:bottom w:w="110" w:type="dxa"/>
              <w:right w:w="110" w:type="dxa"/>
            </w:tcMar>
            <w:vAlign w:val="center"/>
          </w:tcPr>
          <w:p w14:paraId="0E8182A6" w14:textId="77777777" w:rsidR="00D26614" w:rsidRDefault="00B635C0">
            <w:pPr>
              <w:cnfStyle w:val="000000100000" w:firstRow="0" w:lastRow="0" w:firstColumn="0" w:lastColumn="0" w:oddVBand="0" w:evenVBand="0" w:oddHBand="1" w:evenHBand="0" w:firstRowFirstColumn="0" w:firstRowLastColumn="0" w:lastRowFirstColumn="0" w:lastRowLastColumn="0"/>
            </w:pPr>
            <w:r>
              <w:t>Copia de escena y carpetas</w:t>
            </w:r>
          </w:p>
        </w:tc>
        <w:tc>
          <w:tcPr>
            <w:tcW w:w="6033" w:type="dxa"/>
            <w:tcMar>
              <w:top w:w="110" w:type="dxa"/>
              <w:left w:w="110" w:type="dxa"/>
              <w:bottom w:w="110" w:type="dxa"/>
              <w:right w:w="110" w:type="dxa"/>
            </w:tcMar>
            <w:vAlign w:val="center"/>
          </w:tcPr>
          <w:p w14:paraId="621D4BD7" w14:textId="77777777" w:rsidR="00D26614" w:rsidRDefault="00B635C0">
            <w:pPr>
              <w:cnfStyle w:val="000000100000" w:firstRow="0" w:lastRow="0" w:firstColumn="0" w:lastColumn="0" w:oddVBand="0" w:evenVBand="0" w:oddHBand="1" w:evenHBand="0" w:firstRowFirstColumn="0" w:firstRowLastColumn="0" w:lastRowFirstColumn="0" w:lastRowLastColumn="0"/>
            </w:pPr>
            <w:r>
              <w:t>La escena original permanece intacta</w:t>
            </w:r>
          </w:p>
        </w:tc>
      </w:tr>
      <w:tr w:rsidR="00D26614" w14:paraId="02BFF803" w14:textId="77777777" w:rsidTr="00D26614">
        <w:trPr>
          <w:jc w:val="center"/>
        </w:trPr>
        <w:tc>
          <w:tcPr>
            <w:cnfStyle w:val="001000000000" w:firstRow="0" w:lastRow="0" w:firstColumn="1" w:lastColumn="0" w:oddVBand="0" w:evenVBand="0" w:oddHBand="0" w:evenHBand="0" w:firstRowFirstColumn="0" w:firstRowLastColumn="0" w:lastRowFirstColumn="0" w:lastRowLastColumn="0"/>
            <w:tcW w:w="795" w:type="dxa"/>
            <w:shd w:val="clear" w:color="auto" w:fill="EEF5FA"/>
            <w:tcMar>
              <w:top w:w="110" w:type="dxa"/>
              <w:left w:w="110" w:type="dxa"/>
              <w:bottom w:w="110" w:type="dxa"/>
              <w:right w:w="110" w:type="dxa"/>
            </w:tcMar>
            <w:vAlign w:val="center"/>
          </w:tcPr>
          <w:p w14:paraId="18F999B5" w14:textId="77777777" w:rsidR="00D26614" w:rsidRDefault="00B635C0">
            <w:r>
              <w:t>2</w:t>
            </w:r>
          </w:p>
        </w:tc>
        <w:tc>
          <w:tcPr>
            <w:tcW w:w="3165" w:type="dxa"/>
            <w:shd w:val="clear" w:color="auto" w:fill="EEF5FA"/>
            <w:tcMar>
              <w:top w:w="110" w:type="dxa"/>
              <w:left w:w="110" w:type="dxa"/>
              <w:bottom w:w="110" w:type="dxa"/>
              <w:right w:w="110" w:type="dxa"/>
            </w:tcMar>
            <w:vAlign w:val="center"/>
          </w:tcPr>
          <w:p w14:paraId="47A9FDB9" w14:textId="77777777" w:rsidR="00D26614" w:rsidRDefault="00B635C0">
            <w:pPr>
              <w:cnfStyle w:val="000000000000" w:firstRow="0" w:lastRow="0" w:firstColumn="0" w:lastColumn="0" w:oddVBand="0" w:evenVBand="0" w:oddHBand="0" w:evenHBand="0" w:firstRowFirstColumn="0" w:firstRowLastColumn="0" w:lastRowFirstColumn="0" w:lastRowLastColumn="0"/>
            </w:pPr>
            <w:r>
              <w:t>Vista con mouse</w:t>
            </w:r>
          </w:p>
        </w:tc>
        <w:tc>
          <w:tcPr>
            <w:tcW w:w="6033" w:type="dxa"/>
            <w:shd w:val="clear" w:color="auto" w:fill="EEF5FA"/>
            <w:tcMar>
              <w:top w:w="110" w:type="dxa"/>
              <w:left w:w="110" w:type="dxa"/>
              <w:bottom w:w="110" w:type="dxa"/>
              <w:right w:w="110" w:type="dxa"/>
            </w:tcMar>
            <w:vAlign w:val="center"/>
          </w:tcPr>
          <w:p w14:paraId="1200EA74" w14:textId="77777777" w:rsidR="00D26614" w:rsidRDefault="00B635C0">
            <w:pPr>
              <w:cnfStyle w:val="000000000000" w:firstRow="0" w:lastRow="0" w:firstColumn="0" w:lastColumn="0" w:oddVBand="0" w:evenVBand="0" w:oddHBand="0" w:evenHBand="0" w:firstRowFirstColumn="0" w:firstRowLastColumn="0" w:lastRowFirstColumn="0" w:lastRowLastColumn="0"/>
            </w:pPr>
            <w:r>
              <w:t>La cámara gira y la retícula queda fija</w:t>
            </w:r>
          </w:p>
        </w:tc>
      </w:tr>
      <w:tr w:rsidR="00D26614" w14:paraId="46D7B5DC" w14:textId="77777777" w:rsidTr="00D266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5" w:type="dxa"/>
            <w:tcMar>
              <w:top w:w="110" w:type="dxa"/>
              <w:left w:w="110" w:type="dxa"/>
              <w:bottom w:w="110" w:type="dxa"/>
              <w:right w:w="110" w:type="dxa"/>
            </w:tcMar>
            <w:vAlign w:val="center"/>
          </w:tcPr>
          <w:p w14:paraId="5FCD5EC4" w14:textId="77777777" w:rsidR="00D26614" w:rsidRDefault="00B635C0">
            <w:r>
              <w:t>3</w:t>
            </w:r>
          </w:p>
        </w:tc>
        <w:tc>
          <w:tcPr>
            <w:tcW w:w="3165" w:type="dxa"/>
            <w:tcMar>
              <w:top w:w="110" w:type="dxa"/>
              <w:left w:w="110" w:type="dxa"/>
              <w:bottom w:w="110" w:type="dxa"/>
              <w:right w:w="110" w:type="dxa"/>
            </w:tcMar>
            <w:vAlign w:val="center"/>
          </w:tcPr>
          <w:p w14:paraId="5DC84291" w14:textId="77777777" w:rsidR="00D26614" w:rsidRDefault="00B635C0">
            <w:pPr>
              <w:cnfStyle w:val="000000100000" w:firstRow="0" w:lastRow="0" w:firstColumn="0" w:lastColumn="0" w:oddVBand="0" w:evenVBand="0" w:oddHBand="1" w:evenHBand="0" w:firstRowFirstColumn="0" w:firstRowLastColumn="0" w:lastRowFirstColumn="0" w:lastRowLastColumn="0"/>
            </w:pPr>
            <w:r>
              <w:t>Objeto preparado</w:t>
            </w:r>
          </w:p>
        </w:tc>
        <w:tc>
          <w:tcPr>
            <w:tcW w:w="6033" w:type="dxa"/>
            <w:tcMar>
              <w:top w:w="110" w:type="dxa"/>
              <w:left w:w="110" w:type="dxa"/>
              <w:bottom w:w="110" w:type="dxa"/>
              <w:right w:w="110" w:type="dxa"/>
            </w:tcMar>
            <w:vAlign w:val="center"/>
          </w:tcPr>
          <w:p w14:paraId="15862567" w14:textId="77777777" w:rsidR="00D26614" w:rsidRDefault="00B635C0">
            <w:pPr>
              <w:cnfStyle w:val="000000100000" w:firstRow="0" w:lastRow="0" w:firstColumn="0" w:lastColumn="0" w:oddVBand="0" w:evenVBand="0" w:oddHBand="1" w:evenHBand="0" w:firstRowFirstColumn="0" w:firstRowLastColumn="0" w:lastRowFirstColumn="0" w:lastRowLastColumn="0"/>
            </w:pPr>
            <w:r>
              <w:t>Collider y Layer Interactive</w:t>
            </w:r>
          </w:p>
        </w:tc>
      </w:tr>
      <w:tr w:rsidR="00D26614" w14:paraId="5A8E65AE" w14:textId="77777777" w:rsidTr="00D26614">
        <w:trPr>
          <w:jc w:val="center"/>
        </w:trPr>
        <w:tc>
          <w:tcPr>
            <w:cnfStyle w:val="001000000000" w:firstRow="0" w:lastRow="0" w:firstColumn="1" w:lastColumn="0" w:oddVBand="0" w:evenVBand="0" w:oddHBand="0" w:evenHBand="0" w:firstRowFirstColumn="0" w:firstRowLastColumn="0" w:lastRowFirstColumn="0" w:lastRowLastColumn="0"/>
            <w:tcW w:w="795" w:type="dxa"/>
            <w:shd w:val="clear" w:color="auto" w:fill="EEF5FA"/>
            <w:tcMar>
              <w:top w:w="110" w:type="dxa"/>
              <w:left w:w="110" w:type="dxa"/>
              <w:bottom w:w="110" w:type="dxa"/>
              <w:right w:w="110" w:type="dxa"/>
            </w:tcMar>
            <w:vAlign w:val="center"/>
          </w:tcPr>
          <w:p w14:paraId="2598DEE6" w14:textId="77777777" w:rsidR="00D26614" w:rsidRDefault="00B635C0">
            <w:r>
              <w:t>4</w:t>
            </w:r>
          </w:p>
        </w:tc>
        <w:tc>
          <w:tcPr>
            <w:tcW w:w="3165" w:type="dxa"/>
            <w:shd w:val="clear" w:color="auto" w:fill="EEF5FA"/>
            <w:tcMar>
              <w:top w:w="110" w:type="dxa"/>
              <w:left w:w="110" w:type="dxa"/>
              <w:bottom w:w="110" w:type="dxa"/>
              <w:right w:w="110" w:type="dxa"/>
            </w:tcMar>
            <w:vAlign w:val="center"/>
          </w:tcPr>
          <w:p w14:paraId="1118E4F5" w14:textId="77777777" w:rsidR="00D26614" w:rsidRDefault="00B635C0">
            <w:pPr>
              <w:cnfStyle w:val="000000000000" w:firstRow="0" w:lastRow="0" w:firstColumn="0" w:lastColumn="0" w:oddVBand="0" w:evenVBand="0" w:oddHBand="0" w:evenHBand="0" w:firstRowFirstColumn="0" w:firstRowLastColumn="0" w:lastRowFirstColumn="0" w:lastRowLastColumn="0"/>
            </w:pPr>
            <w:r>
              <w:t>Detector por mirada</w:t>
            </w:r>
          </w:p>
        </w:tc>
        <w:tc>
          <w:tcPr>
            <w:tcW w:w="6033" w:type="dxa"/>
            <w:shd w:val="clear" w:color="auto" w:fill="EEF5FA"/>
            <w:tcMar>
              <w:top w:w="110" w:type="dxa"/>
              <w:left w:w="110" w:type="dxa"/>
              <w:bottom w:w="110" w:type="dxa"/>
              <w:right w:w="110" w:type="dxa"/>
            </w:tcMar>
            <w:vAlign w:val="center"/>
          </w:tcPr>
          <w:p w14:paraId="46B9933B" w14:textId="77777777" w:rsidR="00D26614" w:rsidRDefault="00B635C0">
            <w:pPr>
              <w:cnfStyle w:val="000000000000" w:firstRow="0" w:lastRow="0" w:firstColumn="0" w:lastColumn="0" w:oddVBand="0" w:evenVBand="0" w:oddHBand="0" w:evenHBand="0" w:firstRowFirstColumn="0" w:firstRowLastColumn="0" w:lastRowFirstColumn="0" w:lastRowLastColumn="0"/>
            </w:pPr>
            <w:r>
              <w:t>El raycast reconoce el objeto</w:t>
            </w:r>
          </w:p>
        </w:tc>
      </w:tr>
      <w:tr w:rsidR="00D26614" w14:paraId="4F943D54" w14:textId="77777777" w:rsidTr="00D266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5" w:type="dxa"/>
            <w:tcMar>
              <w:top w:w="110" w:type="dxa"/>
              <w:left w:w="110" w:type="dxa"/>
              <w:bottom w:w="110" w:type="dxa"/>
              <w:right w:w="110" w:type="dxa"/>
            </w:tcMar>
            <w:vAlign w:val="center"/>
          </w:tcPr>
          <w:p w14:paraId="78941E47" w14:textId="77777777" w:rsidR="00D26614" w:rsidRDefault="00B635C0">
            <w:r>
              <w:t>5</w:t>
            </w:r>
          </w:p>
        </w:tc>
        <w:tc>
          <w:tcPr>
            <w:tcW w:w="3165" w:type="dxa"/>
            <w:tcMar>
              <w:top w:w="110" w:type="dxa"/>
              <w:left w:w="110" w:type="dxa"/>
              <w:bottom w:w="110" w:type="dxa"/>
              <w:right w:w="110" w:type="dxa"/>
            </w:tcMar>
            <w:vAlign w:val="center"/>
          </w:tcPr>
          <w:p w14:paraId="62ECDC80" w14:textId="77777777" w:rsidR="00D26614" w:rsidRDefault="00B635C0">
            <w:pPr>
              <w:cnfStyle w:val="000000100000" w:firstRow="0" w:lastRow="0" w:firstColumn="0" w:lastColumn="0" w:oddVBand="0" w:evenVBand="0" w:oddHBand="1" w:evenHBand="0" w:firstRowFirstColumn="0" w:firstRowLastColumn="0" w:lastRowFirstColumn="0" w:lastRowLastColumn="0"/>
            </w:pPr>
            <w:r>
              <w:t>Respuesta y clic</w:t>
            </w:r>
          </w:p>
        </w:tc>
        <w:tc>
          <w:tcPr>
            <w:tcW w:w="6033" w:type="dxa"/>
            <w:tcMar>
              <w:top w:w="110" w:type="dxa"/>
              <w:left w:w="110" w:type="dxa"/>
              <w:bottom w:w="110" w:type="dxa"/>
              <w:right w:w="110" w:type="dxa"/>
            </w:tcMar>
            <w:vAlign w:val="center"/>
          </w:tcPr>
          <w:p w14:paraId="622CCAE4" w14:textId="77777777" w:rsidR="00D26614" w:rsidRDefault="00B635C0">
            <w:pPr>
              <w:cnfStyle w:val="000000100000" w:firstRow="0" w:lastRow="0" w:firstColumn="0" w:lastColumn="0" w:oddVBand="0" w:evenVBand="0" w:oddHBand="1" w:evenHBand="0" w:firstRowFirstColumn="0" w:firstRowLastColumn="0" w:lastRowFirstColumn="0" w:lastRowLastColumn="0"/>
            </w:pPr>
            <w:r>
              <w:t>Cambio visual y activación</w:t>
            </w:r>
          </w:p>
        </w:tc>
      </w:tr>
      <w:tr w:rsidR="00D26614" w14:paraId="2C62C845" w14:textId="77777777" w:rsidTr="00D26614">
        <w:trPr>
          <w:jc w:val="center"/>
        </w:trPr>
        <w:tc>
          <w:tcPr>
            <w:cnfStyle w:val="001000000000" w:firstRow="0" w:lastRow="0" w:firstColumn="1" w:lastColumn="0" w:oddVBand="0" w:evenVBand="0" w:oddHBand="0" w:evenHBand="0" w:firstRowFirstColumn="0" w:firstRowLastColumn="0" w:lastRowFirstColumn="0" w:lastRowLastColumn="0"/>
            <w:tcW w:w="795" w:type="dxa"/>
            <w:shd w:val="clear" w:color="auto" w:fill="EEF5FA"/>
            <w:tcMar>
              <w:top w:w="110" w:type="dxa"/>
              <w:left w:w="110" w:type="dxa"/>
              <w:bottom w:w="110" w:type="dxa"/>
              <w:right w:w="110" w:type="dxa"/>
            </w:tcMar>
            <w:vAlign w:val="center"/>
          </w:tcPr>
          <w:p w14:paraId="29B4EA11" w14:textId="77777777" w:rsidR="00D26614" w:rsidRDefault="00B635C0">
            <w:r>
              <w:t>6</w:t>
            </w:r>
          </w:p>
        </w:tc>
        <w:tc>
          <w:tcPr>
            <w:tcW w:w="3165" w:type="dxa"/>
            <w:shd w:val="clear" w:color="auto" w:fill="EEF5FA"/>
            <w:tcMar>
              <w:top w:w="110" w:type="dxa"/>
              <w:left w:w="110" w:type="dxa"/>
              <w:bottom w:w="110" w:type="dxa"/>
              <w:right w:w="110" w:type="dxa"/>
            </w:tcMar>
            <w:vAlign w:val="center"/>
          </w:tcPr>
          <w:p w14:paraId="14D5785A" w14:textId="77777777" w:rsidR="00D26614" w:rsidRDefault="00B635C0">
            <w:pPr>
              <w:cnfStyle w:val="000000000000" w:firstRow="0" w:lastRow="0" w:firstColumn="0" w:lastColumn="0" w:oddVBand="0" w:evenVBand="0" w:oddHBand="0" w:evenHBand="0" w:firstRowFirstColumn="0" w:firstRowLastColumn="0" w:lastRowFirstColumn="0" w:lastRowLastColumn="0"/>
            </w:pPr>
            <w:r>
              <w:t>Desafío autónomo</w:t>
            </w:r>
          </w:p>
        </w:tc>
        <w:tc>
          <w:tcPr>
            <w:tcW w:w="6033" w:type="dxa"/>
            <w:shd w:val="clear" w:color="auto" w:fill="EEF5FA"/>
            <w:tcMar>
              <w:top w:w="110" w:type="dxa"/>
              <w:left w:w="110" w:type="dxa"/>
              <w:bottom w:w="110" w:type="dxa"/>
              <w:right w:w="110" w:type="dxa"/>
            </w:tcMar>
            <w:vAlign w:val="center"/>
          </w:tcPr>
          <w:p w14:paraId="739A6BFE" w14:textId="77777777" w:rsidR="00D26614" w:rsidRDefault="00B635C0">
            <w:pPr>
              <w:cnfStyle w:val="000000000000" w:firstRow="0" w:lastRow="0" w:firstColumn="0" w:lastColumn="0" w:oddVBand="0" w:evenVBand="0" w:oddHBand="0" w:evenHBand="0" w:firstRowFirstColumn="0" w:firstRowLastColumn="0" w:lastRowFirstColumn="0" w:lastRowLastColumn="0"/>
            </w:pPr>
            <w:r>
              <w:t>Segundo objeto funcional</w:t>
            </w:r>
          </w:p>
        </w:tc>
      </w:tr>
    </w:tbl>
    <w:p w14:paraId="02EB378F" w14:textId="77777777" w:rsidR="00D26614" w:rsidRDefault="00D26614"/>
    <w:p w14:paraId="3A934BCA" w14:textId="77777777" w:rsidR="00D26614" w:rsidRDefault="00B635C0">
      <w:pPr>
        <w:pStyle w:val="Ttulo1"/>
      </w:pPr>
      <w:r>
        <w:lastRenderedPageBreak/>
        <w:t>2 Antes de comenzar</w:t>
      </w:r>
    </w:p>
    <w:p w14:paraId="5F11BB26" w14:textId="77777777" w:rsidR="00D26614" w:rsidRDefault="00B635C0">
      <w:pPr>
        <w:pStyle w:val="Ttulo2"/>
      </w:pPr>
      <w:r>
        <w:t>Materiales y condiciones</w:t>
      </w:r>
    </w:p>
    <w:p w14:paraId="2E3EFF13" w14:textId="64EF6487" w:rsidR="00D26614" w:rsidRDefault="097DF7C3">
      <w:pPr>
        <w:pStyle w:val="Listaconvietas"/>
      </w:pPr>
      <w:r>
        <w:t>Unity 6 con la Granja VR abierta.</w:t>
      </w:r>
    </w:p>
    <w:p w14:paraId="6A400D35" w14:textId="423009C1" w:rsidR="00D26614" w:rsidRDefault="097DF7C3">
      <w:pPr>
        <w:pStyle w:val="Listaconvietas"/>
      </w:pPr>
      <w:r>
        <w:t>Google Cardboard XR Plugin y HelloCardboard previamente probados.</w:t>
      </w:r>
    </w:p>
    <w:p w14:paraId="05F7DA00" w14:textId="626C18D3" w:rsidR="00D26614" w:rsidRDefault="097DF7C3">
      <w:pPr>
        <w:pStyle w:val="Listaconvietas"/>
      </w:pPr>
      <w:r>
        <w:t>Input System Package New activo.</w:t>
      </w:r>
    </w:p>
    <w:p w14:paraId="59B5485D" w14:textId="07C1D3CA" w:rsidR="00D26614" w:rsidRDefault="097DF7C3">
      <w:pPr>
        <w:pStyle w:val="Listaconvietas"/>
      </w:pPr>
      <w:r>
        <w:t>Copia de respaldo de la escena.</w:t>
      </w:r>
    </w:p>
    <w:p w14:paraId="39F4BE79" w14:textId="1D884177" w:rsidR="00D26614" w:rsidRDefault="097DF7C3">
      <w:pPr>
        <w:pStyle w:val="Listaconvietas"/>
      </w:pPr>
      <w:r>
        <w:t>Dos objetos visibles desde la posición inicial.</w:t>
      </w:r>
    </w:p>
    <w:p w14:paraId="1649C082" w14:textId="77777777" w:rsidR="00D26614" w:rsidRDefault="00B635C0">
      <w:pPr>
        <w:pStyle w:val="Ttulo2"/>
      </w:pPr>
      <w:r>
        <w:t>Vocabulario técnico</w:t>
      </w:r>
    </w:p>
    <w:tbl>
      <w:tblPr>
        <w:tblStyle w:val="Tabladelista4-nfasis5"/>
        <w:tblW w:w="9994" w:type="dxa"/>
        <w:tblLayout w:type="fixed"/>
        <w:tblLook w:val="04A0" w:firstRow="1" w:lastRow="0" w:firstColumn="1" w:lastColumn="0" w:noHBand="0" w:noVBand="1"/>
      </w:tblPr>
      <w:tblGrid>
        <w:gridCol w:w="2835"/>
        <w:gridCol w:w="7159"/>
      </w:tblGrid>
      <w:tr w:rsidR="00D26614" w14:paraId="3199C9FC" w14:textId="77777777" w:rsidTr="006F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3EC1D4" w14:textId="77777777" w:rsidR="00D26614" w:rsidRDefault="00B635C0">
            <w:pPr>
              <w:jc w:val="center"/>
            </w:pPr>
            <w:r>
              <w:rPr>
                <w:color w:val="FFFFFF"/>
              </w:rPr>
              <w:t>Concepto</w:t>
            </w:r>
          </w:p>
        </w:tc>
        <w:tc>
          <w:tcPr>
            <w:tcW w:w="7159" w:type="dxa"/>
          </w:tcPr>
          <w:p w14:paraId="1B54617A" w14:textId="77777777" w:rsidR="00D26614" w:rsidRDefault="00B635C0">
            <w:pPr>
              <w:jc w:val="center"/>
              <w:cnfStyle w:val="100000000000" w:firstRow="1" w:lastRow="0" w:firstColumn="0" w:lastColumn="0" w:oddVBand="0" w:evenVBand="0" w:oddHBand="0" w:evenHBand="0" w:firstRowFirstColumn="0" w:firstRowLastColumn="0" w:lastRowFirstColumn="0" w:lastRowLastColumn="0"/>
            </w:pPr>
            <w:r>
              <w:rPr>
                <w:color w:val="FFFFFF"/>
              </w:rPr>
              <w:t>Función</w:t>
            </w:r>
          </w:p>
        </w:tc>
      </w:tr>
      <w:tr w:rsidR="00D26614" w14:paraId="768B83D2" w14:textId="77777777" w:rsidTr="006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5730F4" w14:textId="77777777" w:rsidR="00D26614" w:rsidRDefault="00B635C0">
            <w:r>
              <w:t>Retícula</w:t>
            </w:r>
          </w:p>
        </w:tc>
        <w:tc>
          <w:tcPr>
            <w:tcW w:w="7159" w:type="dxa"/>
          </w:tcPr>
          <w:p w14:paraId="6F23E2CC" w14:textId="77777777" w:rsidR="00D26614" w:rsidRDefault="00B635C0">
            <w:pPr>
              <w:cnfStyle w:val="000000100000" w:firstRow="0" w:lastRow="0" w:firstColumn="0" w:lastColumn="0" w:oddVBand="0" w:evenVBand="0" w:oddHBand="1" w:evenHBand="0" w:firstRowFirstColumn="0" w:firstRowLastColumn="0" w:lastRowFirstColumn="0" w:lastRowLastColumn="0"/>
            </w:pPr>
            <w:r>
              <w:t>Indicador visual fijo en el centro.</w:t>
            </w:r>
          </w:p>
        </w:tc>
      </w:tr>
      <w:tr w:rsidR="00D26614" w14:paraId="28AA882D" w14:textId="77777777" w:rsidTr="006F7650">
        <w:tc>
          <w:tcPr>
            <w:cnfStyle w:val="001000000000" w:firstRow="0" w:lastRow="0" w:firstColumn="1" w:lastColumn="0" w:oddVBand="0" w:evenVBand="0" w:oddHBand="0" w:evenHBand="0" w:firstRowFirstColumn="0" w:firstRowLastColumn="0" w:lastRowFirstColumn="0" w:lastRowLastColumn="0"/>
            <w:tcW w:w="2835" w:type="dxa"/>
          </w:tcPr>
          <w:p w14:paraId="16E27827" w14:textId="77777777" w:rsidR="00D26614" w:rsidRDefault="00B635C0">
            <w:r>
              <w:t>Raycast</w:t>
            </w:r>
          </w:p>
        </w:tc>
        <w:tc>
          <w:tcPr>
            <w:tcW w:w="7159" w:type="dxa"/>
          </w:tcPr>
          <w:p w14:paraId="43F005A2" w14:textId="77777777" w:rsidR="00D26614" w:rsidRDefault="00B635C0">
            <w:pPr>
              <w:cnfStyle w:val="000000000000" w:firstRow="0" w:lastRow="0" w:firstColumn="0" w:lastColumn="0" w:oddVBand="0" w:evenVBand="0" w:oddHBand="0" w:evenHBand="0" w:firstRowFirstColumn="0" w:firstRowLastColumn="0" w:lastRowFirstColumn="0" w:lastRowLastColumn="0"/>
            </w:pPr>
            <w:r>
              <w:t>Rayo invisible que consulta qué objeto está frente a la cámara.</w:t>
            </w:r>
          </w:p>
        </w:tc>
      </w:tr>
      <w:tr w:rsidR="00D26614" w14:paraId="5248E692" w14:textId="77777777" w:rsidTr="006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F48B15" w14:textId="77777777" w:rsidR="00D26614" w:rsidRDefault="00B635C0">
            <w:r>
              <w:t>Collider</w:t>
            </w:r>
          </w:p>
        </w:tc>
        <w:tc>
          <w:tcPr>
            <w:tcW w:w="7159" w:type="dxa"/>
          </w:tcPr>
          <w:p w14:paraId="079D80E6" w14:textId="77777777" w:rsidR="00D26614" w:rsidRDefault="00B635C0">
            <w:pPr>
              <w:cnfStyle w:val="000000100000" w:firstRow="0" w:lastRow="0" w:firstColumn="0" w:lastColumn="0" w:oddVBand="0" w:evenVBand="0" w:oddHBand="1" w:evenHBand="0" w:firstRowFirstColumn="0" w:firstRowLastColumn="0" w:lastRowFirstColumn="0" w:lastRowLastColumn="0"/>
            </w:pPr>
            <w:r>
              <w:t>Volumen que permite detectar el objeto.</w:t>
            </w:r>
          </w:p>
        </w:tc>
      </w:tr>
      <w:tr w:rsidR="00D26614" w14:paraId="30F2A8B6" w14:textId="77777777" w:rsidTr="006F7650">
        <w:tc>
          <w:tcPr>
            <w:cnfStyle w:val="001000000000" w:firstRow="0" w:lastRow="0" w:firstColumn="1" w:lastColumn="0" w:oddVBand="0" w:evenVBand="0" w:oddHBand="0" w:evenHBand="0" w:firstRowFirstColumn="0" w:firstRowLastColumn="0" w:lastRowFirstColumn="0" w:lastRowLastColumn="0"/>
            <w:tcW w:w="2835" w:type="dxa"/>
          </w:tcPr>
          <w:p w14:paraId="19EA582F" w14:textId="77777777" w:rsidR="00D26614" w:rsidRDefault="00B635C0">
            <w:r>
              <w:t>Layer</w:t>
            </w:r>
          </w:p>
        </w:tc>
        <w:tc>
          <w:tcPr>
            <w:tcW w:w="7159" w:type="dxa"/>
          </w:tcPr>
          <w:p w14:paraId="48F13095" w14:textId="77777777" w:rsidR="00D26614" w:rsidRDefault="00B635C0">
            <w:pPr>
              <w:cnfStyle w:val="000000000000" w:firstRow="0" w:lastRow="0" w:firstColumn="0" w:lastColumn="0" w:oddVBand="0" w:evenVBand="0" w:oddHBand="0" w:evenHBand="0" w:firstRowFirstColumn="0" w:firstRowLastColumn="0" w:lastRowFirstColumn="0" w:lastRowLastColumn="0"/>
            </w:pPr>
            <w:r>
              <w:t>Categoría que separa interacción y decoración.</w:t>
            </w:r>
          </w:p>
        </w:tc>
      </w:tr>
      <w:tr w:rsidR="00D26614" w14:paraId="7638B99B" w14:textId="77777777" w:rsidTr="006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7D485C" w14:textId="77777777" w:rsidR="00D26614" w:rsidRDefault="00B635C0">
            <w:r>
              <w:t>Respuesta visual</w:t>
            </w:r>
          </w:p>
        </w:tc>
        <w:tc>
          <w:tcPr>
            <w:tcW w:w="7159" w:type="dxa"/>
          </w:tcPr>
          <w:p w14:paraId="381AC38C" w14:textId="77777777" w:rsidR="00D26614" w:rsidRDefault="00B635C0">
            <w:pPr>
              <w:cnfStyle w:val="000000100000" w:firstRow="0" w:lastRow="0" w:firstColumn="0" w:lastColumn="0" w:oddVBand="0" w:evenVBand="0" w:oddHBand="1" w:evenHBand="0" w:firstRowFirstColumn="0" w:firstRowLastColumn="0" w:lastRowFirstColumn="0" w:lastRowLastColumn="0"/>
            </w:pPr>
            <w:r>
              <w:t>Cambio que confirma la detección.</w:t>
            </w:r>
          </w:p>
        </w:tc>
      </w:tr>
      <w:tr w:rsidR="00D26614" w14:paraId="70A03B87" w14:textId="77777777" w:rsidTr="006F7650">
        <w:tc>
          <w:tcPr>
            <w:cnfStyle w:val="001000000000" w:firstRow="0" w:lastRow="0" w:firstColumn="1" w:lastColumn="0" w:oddVBand="0" w:evenVBand="0" w:oddHBand="0" w:evenHBand="0" w:firstRowFirstColumn="0" w:firstRowLastColumn="0" w:lastRowFirstColumn="0" w:lastRowLastColumn="0"/>
            <w:tcW w:w="2835" w:type="dxa"/>
          </w:tcPr>
          <w:p w14:paraId="2FB7DEE8" w14:textId="77777777" w:rsidR="00D26614" w:rsidRDefault="00B635C0">
            <w:r>
              <w:t>Activación</w:t>
            </w:r>
          </w:p>
        </w:tc>
        <w:tc>
          <w:tcPr>
            <w:tcW w:w="7159" w:type="dxa"/>
          </w:tcPr>
          <w:p w14:paraId="0AEB248E" w14:textId="77777777" w:rsidR="00D26614" w:rsidRDefault="00B635C0">
            <w:pPr>
              <w:cnfStyle w:val="000000000000" w:firstRow="0" w:lastRow="0" w:firstColumn="0" w:lastColumn="0" w:oddVBand="0" w:evenVBand="0" w:oddHBand="0" w:evenHBand="0" w:firstRowFirstColumn="0" w:firstRowLastColumn="0" w:lastRowFirstColumn="0" w:lastRowLastColumn="0"/>
            </w:pPr>
            <w:r>
              <w:t>Acción posterior al clic o botón del visor.</w:t>
            </w:r>
          </w:p>
        </w:tc>
      </w:tr>
    </w:tbl>
    <w:p w14:paraId="6A05A809" w14:textId="77777777" w:rsidR="00D26614" w:rsidRDefault="00D26614"/>
    <w:p w14:paraId="5DBC6504" w14:textId="77777777" w:rsidR="00D26614" w:rsidRDefault="00B635C0">
      <w:pPr>
        <w:pStyle w:val="Ttulo2"/>
      </w:pPr>
      <w:r>
        <w:t>Decisión de diseño</w:t>
      </w:r>
    </w:p>
    <w:p w14:paraId="43FCEC11" w14:textId="77777777" w:rsidR="00D26614" w:rsidRDefault="00B635C0">
      <w:r>
        <w:t>La respuesta principal será un aumento pequeño de escala. Es una solución compatible con assets que usan shaders personalizados y evita modificar el material original del prefab.</w:t>
      </w:r>
    </w:p>
    <w:p w14:paraId="5A39BBE3" w14:textId="77777777" w:rsidR="00D26614" w:rsidRDefault="00B635C0">
      <w:r>
        <w:br w:type="page"/>
      </w:r>
    </w:p>
    <w:p w14:paraId="392F4BB5" w14:textId="77777777" w:rsidR="00D26614" w:rsidRDefault="00B635C0">
      <w:pPr>
        <w:pStyle w:val="Ttulo1"/>
      </w:pPr>
      <w:r>
        <w:lastRenderedPageBreak/>
        <w:t>3 Preparar la escena</w:t>
      </w:r>
    </w:p>
    <w:p w14:paraId="22F03E5B" w14:textId="440331D7" w:rsidR="00D26614" w:rsidRDefault="097DF7C3" w:rsidP="097DF7C3">
      <w:pPr>
        <w:pStyle w:val="Ttulo2"/>
        <w:ind w:left="360"/>
      </w:pPr>
      <w:r>
        <w:t>Paso 1 Crear una copia</w:t>
      </w:r>
      <w:r w:rsidR="66163760">
        <w:t xml:space="preserve"> (opcional)</w:t>
      </w:r>
    </w:p>
    <w:p w14:paraId="09CAE8C1" w14:textId="77777777" w:rsidR="00D26614" w:rsidRDefault="097DF7C3" w:rsidP="00CF555A">
      <w:pPr>
        <w:pStyle w:val="Listaconnmeros"/>
        <w:numPr>
          <w:ilvl w:val="0"/>
          <w:numId w:val="15"/>
        </w:numPr>
      </w:pPr>
      <w:r>
        <w:t>Detén Play.</w:t>
      </w:r>
    </w:p>
    <w:p w14:paraId="7D4E7507" w14:textId="77777777" w:rsidR="00D26614" w:rsidRDefault="097DF7C3" w:rsidP="00CF555A">
      <w:pPr>
        <w:pStyle w:val="Listaconnmeros"/>
        <w:numPr>
          <w:ilvl w:val="0"/>
          <w:numId w:val="15"/>
        </w:numPr>
      </w:pPr>
      <w:r>
        <w:t>Duplica la escena de la granja.</w:t>
      </w:r>
    </w:p>
    <w:p w14:paraId="731A970E" w14:textId="77777777" w:rsidR="00D26614" w:rsidRDefault="097DF7C3" w:rsidP="00CF555A">
      <w:pPr>
        <w:pStyle w:val="Listaconnmeros"/>
        <w:numPr>
          <w:ilvl w:val="0"/>
          <w:numId w:val="15"/>
        </w:numPr>
      </w:pPr>
      <w:r>
        <w:t>Nombra la copia Granja_Clase3_Interaccion.</w:t>
      </w:r>
    </w:p>
    <w:p w14:paraId="76E73934" w14:textId="77777777" w:rsidR="00D26614" w:rsidRDefault="097DF7C3" w:rsidP="00CF555A">
      <w:pPr>
        <w:pStyle w:val="Listaconnmeros"/>
        <w:numPr>
          <w:ilvl w:val="0"/>
          <w:numId w:val="15"/>
        </w:numPr>
      </w:pPr>
      <w:r>
        <w:t>Abre y guarda la copia.</w:t>
      </w:r>
    </w:p>
    <w:p w14:paraId="7C9B90B0" w14:textId="77777777" w:rsidR="00D26614" w:rsidRDefault="097DF7C3" w:rsidP="097DF7C3">
      <w:pPr>
        <w:pStyle w:val="Ttulo2"/>
        <w:ind w:left="360"/>
      </w:pPr>
      <w:r>
        <w:t>Paso 2 Organizar carpetas</w:t>
      </w:r>
    </w:p>
    <w:p w14:paraId="5615986C" w14:textId="574F83E5" w:rsidR="00D26614" w:rsidRDefault="097DF7C3" w:rsidP="00CF555A">
      <w:pPr>
        <w:ind w:left="720"/>
      </w:pPr>
      <w:r>
        <w:t xml:space="preserve">Crea </w:t>
      </w:r>
      <w:proofErr w:type="spellStart"/>
      <w:r>
        <w:t>Assets</w:t>
      </w:r>
      <w:proofErr w:type="spellEnd"/>
      <w:r>
        <w:t>/</w:t>
      </w:r>
      <w:proofErr w:type="spellStart"/>
      <w:r>
        <w:t>Scenes</w:t>
      </w:r>
      <w:proofErr w:type="spellEnd"/>
      <w:r>
        <w:t xml:space="preserve">, </w:t>
      </w:r>
      <w:proofErr w:type="spellStart"/>
      <w:r>
        <w:t>Assets</w:t>
      </w:r>
      <w:proofErr w:type="spellEnd"/>
      <w:r>
        <w:t xml:space="preserve">/Scripts, </w:t>
      </w:r>
      <w:proofErr w:type="spellStart"/>
      <w:r>
        <w:t>Assets</w:t>
      </w:r>
      <w:proofErr w:type="spellEnd"/>
      <w:r>
        <w:t>/</w:t>
      </w:r>
      <w:proofErr w:type="spellStart"/>
      <w:r>
        <w:t>Materials</w:t>
      </w:r>
      <w:proofErr w:type="spellEnd"/>
      <w:r>
        <w:t xml:space="preserve"> y </w:t>
      </w:r>
      <w:proofErr w:type="spellStart"/>
      <w:r>
        <w:t>Assets</w:t>
      </w:r>
      <w:proofErr w:type="spellEnd"/>
      <w:r>
        <w:t>/</w:t>
      </w:r>
      <w:proofErr w:type="spellStart"/>
      <w:r>
        <w:t>Prefabs</w:t>
      </w:r>
      <w:proofErr w:type="spellEnd"/>
      <w:r w:rsidR="006E1FAF">
        <w:t xml:space="preserve">. </w:t>
      </w:r>
      <w:r w:rsidRPr="006E1FAF">
        <w:rPr>
          <w:b/>
          <w:bCs/>
        </w:rPr>
        <w:t>si todavía no existen</w:t>
      </w:r>
      <w:r>
        <w:t>.</w:t>
      </w:r>
    </w:p>
    <w:p w14:paraId="2982D575" w14:textId="77777777" w:rsidR="00D26614" w:rsidRDefault="097DF7C3" w:rsidP="097DF7C3">
      <w:pPr>
        <w:pStyle w:val="Ttulo2"/>
        <w:ind w:left="360"/>
      </w:pPr>
      <w:r>
        <w:t>Paso 3 Crear la capa Interactive</w:t>
      </w:r>
    </w:p>
    <w:p w14:paraId="43D655D8" w14:textId="77777777" w:rsidR="00D26614" w:rsidRDefault="097DF7C3" w:rsidP="00CF555A">
      <w:pPr>
        <w:pStyle w:val="Listaconnmeros"/>
        <w:numPr>
          <w:ilvl w:val="0"/>
          <w:numId w:val="16"/>
        </w:numPr>
      </w:pPr>
      <w:r>
        <w:t xml:space="preserve">Abre Layer &gt; Add Layer desde el </w:t>
      </w:r>
      <w:r w:rsidRPr="097DF7C3">
        <w:rPr>
          <w:b/>
          <w:bCs/>
        </w:rPr>
        <w:t>Inspector</w:t>
      </w:r>
      <w:r>
        <w:t>.</w:t>
      </w:r>
    </w:p>
    <w:p w14:paraId="35B1F16B" w14:textId="77777777" w:rsidR="00D26614" w:rsidRDefault="097DF7C3" w:rsidP="00CF555A">
      <w:pPr>
        <w:pStyle w:val="Listaconnmeros"/>
        <w:numPr>
          <w:ilvl w:val="0"/>
          <w:numId w:val="16"/>
        </w:numPr>
      </w:pPr>
      <w:r>
        <w:t xml:space="preserve">Escribe </w:t>
      </w:r>
      <w:r w:rsidRPr="097DF7C3">
        <w:rPr>
          <w:b/>
          <w:bCs/>
        </w:rPr>
        <w:t xml:space="preserve">Interactive </w:t>
      </w:r>
      <w:r>
        <w:t>en una capa disponible.</w:t>
      </w:r>
    </w:p>
    <w:p w14:paraId="36E4E002" w14:textId="1C8BCBEF" w:rsidR="00D26614" w:rsidRDefault="097DF7C3" w:rsidP="00CF555A">
      <w:pPr>
        <w:pStyle w:val="Listaconnmeros"/>
        <w:numPr>
          <w:ilvl w:val="0"/>
          <w:numId w:val="16"/>
        </w:numPr>
      </w:pPr>
      <w:r>
        <w:t>Regresa a la escena. No asignes esta capa a toda la granja.</w:t>
      </w:r>
      <w:r w:rsidR="00B635C0">
        <w:br/>
      </w:r>
      <w:r w:rsidR="28A3BCB6">
        <w:rPr>
          <w:noProof/>
          <w:lang w:eastAsia="es-CL"/>
        </w:rPr>
        <w:drawing>
          <wp:inline distT="0" distB="0" distL="0" distR="0" wp14:anchorId="3675F8D6" wp14:editId="73D7AA91">
            <wp:extent cx="1254323" cy="1120140"/>
            <wp:effectExtent l="0" t="0" r="3175" b="3810"/>
            <wp:docPr id="244388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8616" name="Picture 244388616"/>
                    <pic:cNvPicPr/>
                  </pic:nvPicPr>
                  <pic:blipFill>
                    <a:blip r:embed="rId8">
                      <a:extLst>
                        <a:ext uri="{28A0092B-C50C-407E-A947-70E740481C1C}">
                          <a14:useLocalDpi xmlns:a14="http://schemas.microsoft.com/office/drawing/2010/main"/>
                        </a:ext>
                      </a:extLst>
                    </a:blip>
                    <a:stretch>
                      <a:fillRect/>
                    </a:stretch>
                  </pic:blipFill>
                  <pic:spPr>
                    <a:xfrm>
                      <a:off x="0" y="0"/>
                      <a:ext cx="1259301" cy="1124585"/>
                    </a:xfrm>
                    <a:prstGeom prst="rect">
                      <a:avLst/>
                    </a:prstGeom>
                  </pic:spPr>
                </pic:pic>
              </a:graphicData>
            </a:graphic>
          </wp:inline>
        </w:drawing>
      </w:r>
    </w:p>
    <w:p w14:paraId="2C8FF0C7" w14:textId="77777777" w:rsidR="00D26614" w:rsidRDefault="097DF7C3" w:rsidP="097DF7C3">
      <w:pPr>
        <w:pStyle w:val="Ttulo2"/>
        <w:ind w:left="360"/>
      </w:pPr>
      <w:r>
        <w:t>Paso 4 Comprobar la retícula</w:t>
      </w:r>
    </w:p>
    <w:p w14:paraId="34A3E2A7" w14:textId="77777777" w:rsidR="00D26614" w:rsidRDefault="097DF7C3" w:rsidP="006C7E9D">
      <w:pPr>
        <w:pStyle w:val="Listaconnmeros"/>
        <w:numPr>
          <w:ilvl w:val="0"/>
          <w:numId w:val="17"/>
        </w:numPr>
      </w:pPr>
      <w:r>
        <w:t>Busca Player &gt; Camera &gt; CardboardReticlePointer.</w:t>
      </w:r>
    </w:p>
    <w:p w14:paraId="3C59793F" w14:textId="77777777" w:rsidR="00D26614" w:rsidRDefault="097DF7C3" w:rsidP="006C7E9D">
      <w:pPr>
        <w:pStyle w:val="Listaconnmeros"/>
        <w:numPr>
          <w:ilvl w:val="0"/>
          <w:numId w:val="17"/>
        </w:numPr>
      </w:pPr>
      <w:r>
        <w:t>En Reticle Interaction Layer Mask selecciona Interactive.</w:t>
      </w:r>
    </w:p>
    <w:p w14:paraId="244AA160" w14:textId="77777777" w:rsidR="00744B38" w:rsidRDefault="097DF7C3" w:rsidP="006C7E9D">
      <w:pPr>
        <w:pStyle w:val="Listaconnmeros"/>
        <w:numPr>
          <w:ilvl w:val="0"/>
          <w:numId w:val="17"/>
        </w:numPr>
      </w:pPr>
      <w:r>
        <w:t>Entra en Play y verifica que la retícula permanezca centrada.</w:t>
      </w:r>
      <w:r w:rsidR="00744B38" w:rsidRPr="00744B38">
        <w:t xml:space="preserve"> </w:t>
      </w:r>
    </w:p>
    <w:p w14:paraId="29A12527" w14:textId="4AF496D1" w:rsidR="00D26614" w:rsidRDefault="00744B38" w:rsidP="00744B38">
      <w:pPr>
        <w:pStyle w:val="Listaconnmeros"/>
        <w:numPr>
          <w:ilvl w:val="0"/>
          <w:numId w:val="0"/>
        </w:numPr>
        <w:ind w:left="1080"/>
      </w:pPr>
      <w:r w:rsidRPr="00744B38">
        <w:rPr>
          <w:noProof/>
          <w:lang w:eastAsia="es-CL"/>
        </w:rPr>
        <w:drawing>
          <wp:inline distT="0" distB="0" distL="0" distR="0" wp14:anchorId="466DAE72" wp14:editId="100AF882">
            <wp:extent cx="4032194" cy="1737360"/>
            <wp:effectExtent l="0" t="0" r="6985" b="0"/>
            <wp:docPr id="199415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9695" name=""/>
                    <pic:cNvPicPr/>
                  </pic:nvPicPr>
                  <pic:blipFill>
                    <a:blip r:embed="rId9"/>
                    <a:stretch>
                      <a:fillRect/>
                    </a:stretch>
                  </pic:blipFill>
                  <pic:spPr>
                    <a:xfrm>
                      <a:off x="0" y="0"/>
                      <a:ext cx="4113707" cy="1772482"/>
                    </a:xfrm>
                    <a:prstGeom prst="rect">
                      <a:avLst/>
                    </a:prstGeom>
                  </pic:spPr>
                </pic:pic>
              </a:graphicData>
            </a:graphic>
          </wp:inline>
        </w:drawing>
      </w:r>
    </w:p>
    <w:p w14:paraId="41C8F396" w14:textId="003B566D" w:rsidR="00D26614" w:rsidRDefault="00B635C0">
      <w:r>
        <w:br w:type="page"/>
      </w:r>
    </w:p>
    <w:p w14:paraId="0E694AF5" w14:textId="77777777" w:rsidR="00D26614" w:rsidRDefault="00B635C0">
      <w:pPr>
        <w:pStyle w:val="Ttulo1"/>
      </w:pPr>
      <w:r>
        <w:lastRenderedPageBreak/>
        <w:t>4 Simular la mirada con el mouse</w:t>
      </w:r>
    </w:p>
    <w:p w14:paraId="5AA8E311" w14:textId="77777777" w:rsidR="00D26614" w:rsidRDefault="00B635C0">
      <w:r>
        <w:t>Este script funciona únicamente en el editor. Mantén presionado el botón derecho para rotar Player. La compilación móvil conserva el seguimiento de cabeza de Cardboard.</w:t>
      </w:r>
    </w:p>
    <w:p w14:paraId="107DC0FD" w14:textId="77777777" w:rsidR="00D26614" w:rsidRDefault="00B635C0">
      <w:pPr>
        <w:pStyle w:val="Ttulo2"/>
      </w:pPr>
      <w:r>
        <w:t>Paso 5 Crear EditorMouseLook</w:t>
      </w:r>
    </w:p>
    <w:p w14:paraId="029AA083" w14:textId="77777777" w:rsidR="00D26614" w:rsidRDefault="00B635C0">
      <w:pPr>
        <w:pStyle w:val="Listaconnmeros"/>
      </w:pPr>
      <w:r>
        <w:t>Crea Assets/Scripts/EditorMouseLook.cs y reemplaza su contenido.</w:t>
      </w:r>
    </w:p>
    <w:p w14:paraId="2829B15C" w14:textId="77777777" w:rsidR="00D26614" w:rsidRPr="002F6EBC" w:rsidRDefault="00B635C0" w:rsidP="00744B38">
      <w:pPr>
        <w:pStyle w:val="Code"/>
        <w:shd w:val="clear" w:color="auto" w:fill="F2F2F2"/>
        <w:spacing w:before="100"/>
        <w:ind w:left="360"/>
        <w:rPr>
          <w:rFonts w:ascii="Consolas" w:hAnsi="Consolas"/>
        </w:rPr>
      </w:pPr>
      <w:r w:rsidRPr="002F6EBC">
        <w:rPr>
          <w:rFonts w:ascii="Consolas" w:hAnsi="Consolas"/>
        </w:rPr>
        <w:t>using UnityEngine;</w:t>
      </w:r>
    </w:p>
    <w:p w14:paraId="72AE78FB"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using UnityEngine.InputSystem;</w:t>
      </w:r>
    </w:p>
    <w:p w14:paraId="29D6B04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59964940"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public class </w:t>
      </w:r>
      <w:proofErr w:type="gramStart"/>
      <w:r w:rsidRPr="002F6EBC">
        <w:rPr>
          <w:rFonts w:ascii="Consolas" w:hAnsi="Consolas"/>
        </w:rPr>
        <w:t>EditorMouseLook :</w:t>
      </w:r>
      <w:proofErr w:type="gramEnd"/>
      <w:r w:rsidRPr="002F6EBC">
        <w:rPr>
          <w:rFonts w:ascii="Consolas" w:hAnsi="Consolas"/>
        </w:rPr>
        <w:t xml:space="preserve"> MonoBehaviour</w:t>
      </w:r>
    </w:p>
    <w:p w14:paraId="668EF8AE"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w:t>
      </w:r>
    </w:p>
    <w:p w14:paraId="69BA59BB"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[SerializeField] private Transform camara;</w:t>
      </w:r>
    </w:p>
    <w:p w14:paraId="00C390BE"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[SerializeField] private float sensibilidad = 0.12f;</w:t>
      </w:r>
    </w:p>
    <w:p w14:paraId="7BD5C2A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[SerializeField] private float limiteVertical = 75f;</w:t>
      </w:r>
    </w:p>
    <w:p w14:paraId="0F496CD0"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private float horizontal;</w:t>
      </w:r>
    </w:p>
    <w:p w14:paraId="2A47EF63"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private float vertical;</w:t>
      </w:r>
    </w:p>
    <w:p w14:paraId="0A6959E7"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4436249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private void </w:t>
      </w:r>
      <w:proofErr w:type="gramStart"/>
      <w:r w:rsidRPr="002F6EBC">
        <w:rPr>
          <w:rFonts w:ascii="Consolas" w:hAnsi="Consolas"/>
        </w:rPr>
        <w:t>Start(</w:t>
      </w:r>
      <w:proofErr w:type="gramEnd"/>
      <w:r w:rsidRPr="002F6EBC">
        <w:rPr>
          <w:rFonts w:ascii="Consolas" w:hAnsi="Consolas"/>
        </w:rPr>
        <w:t>)</w:t>
      </w:r>
    </w:p>
    <w:p w14:paraId="4216DEB1"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35C218EE"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horizontal = </w:t>
      </w:r>
      <w:proofErr w:type="gramStart"/>
      <w:r w:rsidRPr="002F6EBC">
        <w:rPr>
          <w:rFonts w:ascii="Consolas" w:hAnsi="Consolas"/>
        </w:rPr>
        <w:t>transform.localEulerAngles.y</w:t>
      </w:r>
      <w:proofErr w:type="gramEnd"/>
      <w:r w:rsidRPr="002F6EBC">
        <w:rPr>
          <w:rFonts w:ascii="Consolas" w:hAnsi="Consolas"/>
        </w:rPr>
        <w:t>;</w:t>
      </w:r>
    </w:p>
    <w:p w14:paraId="0D3AE923"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100C5B58"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72E662D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private void </w:t>
      </w:r>
      <w:proofErr w:type="gramStart"/>
      <w:r w:rsidRPr="002F6EBC">
        <w:rPr>
          <w:rFonts w:ascii="Consolas" w:hAnsi="Consolas"/>
        </w:rPr>
        <w:t>Update(</w:t>
      </w:r>
      <w:proofErr w:type="gramEnd"/>
      <w:r w:rsidRPr="002F6EBC">
        <w:rPr>
          <w:rFonts w:ascii="Consolas" w:hAnsi="Consolas"/>
        </w:rPr>
        <w:t>)</w:t>
      </w:r>
    </w:p>
    <w:p w14:paraId="3655449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06FD1DB0"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#if UNITY_EDITOR</w:t>
      </w:r>
    </w:p>
    <w:p w14:paraId="2DEBBA47"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if (Mouse.current == null || camara == null) return;</w:t>
      </w:r>
    </w:p>
    <w:p w14:paraId="66F5AEAA"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if </w:t>
      </w:r>
      <w:proofErr w:type="gramStart"/>
      <w:r w:rsidRPr="002F6EBC">
        <w:rPr>
          <w:rFonts w:ascii="Consolas" w:hAnsi="Consolas"/>
        </w:rPr>
        <w:t>(!Mouse.current</w:t>
      </w:r>
      <w:proofErr w:type="gramEnd"/>
      <w:r w:rsidRPr="002F6EBC">
        <w:rPr>
          <w:rFonts w:ascii="Consolas" w:hAnsi="Consolas"/>
        </w:rPr>
        <w:t>.rightButton.isPressed) return;</w:t>
      </w:r>
    </w:p>
    <w:p w14:paraId="05A49DB3"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Vector2 delta = </w:t>
      </w:r>
      <w:proofErr w:type="gramStart"/>
      <w:r w:rsidRPr="002F6EBC">
        <w:rPr>
          <w:rFonts w:ascii="Consolas" w:hAnsi="Consolas"/>
        </w:rPr>
        <w:t>Mouse.current.delta</w:t>
      </w:r>
      <w:proofErr w:type="gramEnd"/>
      <w:r w:rsidRPr="002F6EBC">
        <w:rPr>
          <w:rFonts w:ascii="Consolas" w:hAnsi="Consolas"/>
        </w:rPr>
        <w:t>.ReadValue();</w:t>
      </w:r>
    </w:p>
    <w:p w14:paraId="3A4113A3"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horizontal += delta.x * sensibilidad;</w:t>
      </w:r>
    </w:p>
    <w:p w14:paraId="61F0A395" w14:textId="77777777" w:rsidR="00D26614" w:rsidRPr="004B7FD9" w:rsidRDefault="00B635C0" w:rsidP="00744B38">
      <w:pPr>
        <w:pStyle w:val="Code"/>
        <w:shd w:val="clear" w:color="auto" w:fill="F2F2F2"/>
        <w:ind w:left="360"/>
        <w:rPr>
          <w:rFonts w:ascii="Consolas" w:hAnsi="Consolas"/>
          <w:lang w:val="es-CL"/>
        </w:rPr>
      </w:pPr>
      <w:r w:rsidRPr="002F6EBC">
        <w:rPr>
          <w:rFonts w:ascii="Consolas" w:hAnsi="Consolas"/>
        </w:rPr>
        <w:t xml:space="preserve">        </w:t>
      </w:r>
      <w:r w:rsidRPr="004B7FD9">
        <w:rPr>
          <w:rFonts w:ascii="Consolas" w:hAnsi="Consolas"/>
          <w:lang w:val="es-CL"/>
        </w:rPr>
        <w:t xml:space="preserve">vertical = </w:t>
      </w:r>
      <w:proofErr w:type="spellStart"/>
      <w:r w:rsidRPr="004B7FD9">
        <w:rPr>
          <w:rFonts w:ascii="Consolas" w:hAnsi="Consolas"/>
          <w:lang w:val="es-CL"/>
        </w:rPr>
        <w:t>Mathf.Clamp</w:t>
      </w:r>
      <w:proofErr w:type="spellEnd"/>
      <w:r w:rsidRPr="004B7FD9">
        <w:rPr>
          <w:rFonts w:ascii="Consolas" w:hAnsi="Consolas"/>
          <w:lang w:val="es-CL"/>
        </w:rPr>
        <w:t xml:space="preserve">(vertical - </w:t>
      </w:r>
      <w:proofErr w:type="spellStart"/>
      <w:proofErr w:type="gramStart"/>
      <w:r w:rsidRPr="004B7FD9">
        <w:rPr>
          <w:rFonts w:ascii="Consolas" w:hAnsi="Consolas"/>
          <w:lang w:val="es-CL"/>
        </w:rPr>
        <w:t>delta.y</w:t>
      </w:r>
      <w:proofErr w:type="spellEnd"/>
      <w:proofErr w:type="gramEnd"/>
      <w:r w:rsidRPr="004B7FD9">
        <w:rPr>
          <w:rFonts w:ascii="Consolas" w:hAnsi="Consolas"/>
          <w:lang w:val="es-CL"/>
        </w:rPr>
        <w:t xml:space="preserve"> * sensibilidad,</w:t>
      </w:r>
    </w:p>
    <w:p w14:paraId="6B13C301" w14:textId="77777777" w:rsidR="00D26614" w:rsidRPr="002F6EBC" w:rsidRDefault="00B635C0" w:rsidP="00744B38">
      <w:pPr>
        <w:pStyle w:val="Code"/>
        <w:shd w:val="clear" w:color="auto" w:fill="F2F2F2"/>
        <w:ind w:left="360"/>
        <w:rPr>
          <w:rFonts w:ascii="Consolas" w:hAnsi="Consolas"/>
        </w:rPr>
      </w:pPr>
      <w:r w:rsidRPr="004B7FD9">
        <w:rPr>
          <w:rFonts w:ascii="Consolas" w:hAnsi="Consolas"/>
          <w:lang w:val="es-CL"/>
        </w:rPr>
        <w:t xml:space="preserve">                                </w:t>
      </w:r>
      <w:r w:rsidRPr="002F6EBC">
        <w:rPr>
          <w:rFonts w:ascii="Consolas" w:hAnsi="Consolas"/>
        </w:rPr>
        <w:t>-</w:t>
      </w:r>
      <w:proofErr w:type="spellStart"/>
      <w:r w:rsidRPr="002F6EBC">
        <w:rPr>
          <w:rFonts w:ascii="Consolas" w:hAnsi="Consolas"/>
        </w:rPr>
        <w:t>limiteVertical</w:t>
      </w:r>
      <w:proofErr w:type="spellEnd"/>
      <w:r w:rsidRPr="002F6EBC">
        <w:rPr>
          <w:rFonts w:ascii="Consolas" w:hAnsi="Consolas"/>
        </w:rPr>
        <w:t xml:space="preserve">, </w:t>
      </w:r>
      <w:proofErr w:type="spellStart"/>
      <w:r w:rsidRPr="002F6EBC">
        <w:rPr>
          <w:rFonts w:ascii="Consolas" w:hAnsi="Consolas"/>
        </w:rPr>
        <w:t>limiteVertical</w:t>
      </w:r>
      <w:proofErr w:type="spellEnd"/>
      <w:r w:rsidRPr="002F6EBC">
        <w:rPr>
          <w:rFonts w:ascii="Consolas" w:hAnsi="Consolas"/>
        </w:rPr>
        <w:t>);</w:t>
      </w:r>
    </w:p>
    <w:p w14:paraId="0C0AFB6B"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roofErr w:type="gramStart"/>
      <w:r w:rsidRPr="002F6EBC">
        <w:rPr>
          <w:rFonts w:ascii="Consolas" w:hAnsi="Consolas"/>
        </w:rPr>
        <w:t>transform.localRotation</w:t>
      </w:r>
      <w:proofErr w:type="gramEnd"/>
      <w:r w:rsidRPr="002F6EBC">
        <w:rPr>
          <w:rFonts w:ascii="Consolas" w:hAnsi="Consolas"/>
        </w:rPr>
        <w:t xml:space="preserve"> = Quaternion.Euler(0f, horizontal, 0f);</w:t>
      </w:r>
    </w:p>
    <w:p w14:paraId="744B6B3C"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roofErr w:type="gramStart"/>
      <w:r w:rsidRPr="002F6EBC">
        <w:rPr>
          <w:rFonts w:ascii="Consolas" w:hAnsi="Consolas"/>
        </w:rPr>
        <w:t>camara.localRotation</w:t>
      </w:r>
      <w:proofErr w:type="gramEnd"/>
      <w:r w:rsidRPr="002F6EBC">
        <w:rPr>
          <w:rFonts w:ascii="Consolas" w:hAnsi="Consolas"/>
        </w:rPr>
        <w:t xml:space="preserve"> = Quaternion.Euler(vertical, 0f, 0f);</w:t>
      </w:r>
    </w:p>
    <w:p w14:paraId="3971654A"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#endif</w:t>
      </w:r>
    </w:p>
    <w:p w14:paraId="2BE46643"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 xml:space="preserve">    }</w:t>
      </w:r>
    </w:p>
    <w:p w14:paraId="2239F6FF" w14:textId="77777777" w:rsidR="00D26614" w:rsidRPr="002F6EBC" w:rsidRDefault="00B635C0" w:rsidP="00744B38">
      <w:pPr>
        <w:pStyle w:val="Code"/>
        <w:shd w:val="clear" w:color="auto" w:fill="F2F2F2"/>
        <w:ind w:left="360"/>
        <w:rPr>
          <w:rFonts w:ascii="Consolas" w:hAnsi="Consolas"/>
        </w:rPr>
      </w:pPr>
      <w:r w:rsidRPr="002F6EBC">
        <w:rPr>
          <w:rFonts w:ascii="Consolas" w:hAnsi="Consolas"/>
        </w:rPr>
        <w:t>}</w:t>
      </w:r>
    </w:p>
    <w:p w14:paraId="72A3D3EC" w14:textId="3BFB2D8B" w:rsidR="00D26614" w:rsidRDefault="00D26614"/>
    <w:p w14:paraId="661A7FF6" w14:textId="77777777" w:rsidR="00067261" w:rsidRDefault="00067261"/>
    <w:p w14:paraId="589C208E" w14:textId="77777777" w:rsidR="00067261" w:rsidRDefault="00067261"/>
    <w:p w14:paraId="52D254A0" w14:textId="77777777" w:rsidR="00067261" w:rsidRDefault="00067261"/>
    <w:p w14:paraId="2C6702C1" w14:textId="77777777" w:rsidR="00067261" w:rsidRDefault="00067261"/>
    <w:p w14:paraId="5810BF1A" w14:textId="77777777" w:rsidR="00067261" w:rsidRDefault="00067261"/>
    <w:p w14:paraId="3B012FAC" w14:textId="77777777" w:rsidR="00067261" w:rsidRDefault="00067261"/>
    <w:p w14:paraId="5EE9AB46" w14:textId="77777777" w:rsidR="00067261" w:rsidRDefault="00067261"/>
    <w:p w14:paraId="2C085EB4" w14:textId="77777777" w:rsidR="00067261" w:rsidRDefault="00067261"/>
    <w:p w14:paraId="1C5A2ED1" w14:textId="77777777" w:rsidR="00067261" w:rsidRDefault="00067261"/>
    <w:p w14:paraId="799BC054" w14:textId="77777777" w:rsidR="00067261" w:rsidRDefault="00067261"/>
    <w:p w14:paraId="2652FC83" w14:textId="77777777" w:rsidR="00067261" w:rsidRDefault="00067261"/>
    <w:p w14:paraId="22A9CA9C" w14:textId="77777777" w:rsidR="00067261" w:rsidRDefault="00067261"/>
    <w:p w14:paraId="106082F6" w14:textId="77777777" w:rsidR="00067261" w:rsidRDefault="00067261"/>
    <w:p w14:paraId="20EF1066" w14:textId="77777777" w:rsidR="00067261" w:rsidRDefault="00067261"/>
    <w:p w14:paraId="57395BA7" w14:textId="77777777" w:rsidR="00067261" w:rsidRDefault="00067261"/>
    <w:p w14:paraId="2E0EF188" w14:textId="3CE924E6" w:rsidR="00067261" w:rsidRDefault="00067261">
      <w:r>
        <w:lastRenderedPageBreak/>
        <w:t>Código Versión 2 (Rotación en el propio eje):</w:t>
      </w:r>
    </w:p>
    <w:p w14:paraId="60DD13D5" w14:textId="77777777" w:rsidR="00067261" w:rsidRPr="002F6EBC" w:rsidRDefault="00067261" w:rsidP="00067261">
      <w:pPr>
        <w:pStyle w:val="Code"/>
        <w:shd w:val="clear" w:color="auto" w:fill="F2F2F2"/>
        <w:spacing w:before="100"/>
        <w:ind w:left="360"/>
        <w:rPr>
          <w:rFonts w:ascii="Consolas" w:hAnsi="Consolas"/>
        </w:rPr>
      </w:pPr>
      <w:r w:rsidRPr="002F6EBC">
        <w:rPr>
          <w:rFonts w:ascii="Consolas" w:hAnsi="Consolas"/>
        </w:rPr>
        <w:t xml:space="preserve">using </w:t>
      </w:r>
      <w:proofErr w:type="spellStart"/>
      <w:r w:rsidRPr="002F6EBC">
        <w:rPr>
          <w:rFonts w:ascii="Consolas" w:hAnsi="Consolas"/>
        </w:rPr>
        <w:t>UnityEngine</w:t>
      </w:r>
      <w:proofErr w:type="spellEnd"/>
      <w:r w:rsidRPr="002F6EBC">
        <w:rPr>
          <w:rFonts w:ascii="Consolas" w:hAnsi="Consolas"/>
        </w:rPr>
        <w:t>;</w:t>
      </w:r>
    </w:p>
    <w:p w14:paraId="1689FD41" w14:textId="1B81E22B" w:rsidR="00067261" w:rsidRDefault="00067261" w:rsidP="00067261">
      <w:pPr>
        <w:pStyle w:val="Code"/>
        <w:shd w:val="clear" w:color="auto" w:fill="F2F2F2"/>
        <w:ind w:left="360"/>
        <w:rPr>
          <w:rFonts w:ascii="Consolas" w:hAnsi="Consolas"/>
        </w:rPr>
      </w:pPr>
      <w:r w:rsidRPr="002F6EBC">
        <w:rPr>
          <w:rFonts w:ascii="Consolas" w:hAnsi="Consolas"/>
        </w:rPr>
        <w:t xml:space="preserve">using </w:t>
      </w:r>
      <w:proofErr w:type="spellStart"/>
      <w:r w:rsidRPr="002F6EBC">
        <w:rPr>
          <w:rFonts w:ascii="Consolas" w:hAnsi="Consolas"/>
        </w:rPr>
        <w:t>UnityEngine.InputSystem</w:t>
      </w:r>
      <w:proofErr w:type="spellEnd"/>
      <w:r w:rsidRPr="002F6EBC">
        <w:rPr>
          <w:rFonts w:ascii="Consolas" w:hAnsi="Consolas"/>
        </w:rPr>
        <w:t>;</w:t>
      </w:r>
      <w:bookmarkStart w:id="0" w:name="_GoBack"/>
      <w:bookmarkEnd w:id="0"/>
    </w:p>
    <w:p w14:paraId="17FEB573" w14:textId="28247089" w:rsidR="00067261" w:rsidRDefault="00067261" w:rsidP="00067261">
      <w:pPr>
        <w:pStyle w:val="Code"/>
        <w:shd w:val="clear" w:color="auto" w:fill="F2F2F2"/>
        <w:ind w:left="360"/>
        <w:rPr>
          <w:rFonts w:ascii="Consolas" w:hAnsi="Consolas"/>
        </w:rPr>
      </w:pPr>
    </w:p>
    <w:p w14:paraId="2F475136"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using </w:t>
      </w:r>
      <w:proofErr w:type="spellStart"/>
      <w:r w:rsidRPr="00067261">
        <w:rPr>
          <w:rFonts w:ascii="Consolas" w:hAnsi="Consolas"/>
        </w:rPr>
        <w:t>UnityEngine</w:t>
      </w:r>
      <w:proofErr w:type="spellEnd"/>
      <w:r w:rsidRPr="00067261">
        <w:rPr>
          <w:rFonts w:ascii="Consolas" w:hAnsi="Consolas"/>
        </w:rPr>
        <w:t>;</w:t>
      </w:r>
    </w:p>
    <w:p w14:paraId="5E034055"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using </w:t>
      </w:r>
      <w:proofErr w:type="spellStart"/>
      <w:r w:rsidRPr="00067261">
        <w:rPr>
          <w:rFonts w:ascii="Consolas" w:hAnsi="Consolas"/>
        </w:rPr>
        <w:t>UnityEngine.InputSystem</w:t>
      </w:r>
      <w:proofErr w:type="spellEnd"/>
      <w:r w:rsidRPr="00067261">
        <w:rPr>
          <w:rFonts w:ascii="Consolas" w:hAnsi="Consolas"/>
        </w:rPr>
        <w:t>;</w:t>
      </w:r>
    </w:p>
    <w:p w14:paraId="3DC7F42A" w14:textId="77777777" w:rsidR="00067261" w:rsidRPr="00067261" w:rsidRDefault="00067261" w:rsidP="00067261">
      <w:pPr>
        <w:pStyle w:val="Code"/>
        <w:shd w:val="clear" w:color="auto" w:fill="F2F2F2"/>
        <w:ind w:left="360"/>
        <w:rPr>
          <w:rFonts w:ascii="Consolas" w:hAnsi="Consolas"/>
        </w:rPr>
      </w:pPr>
    </w:p>
    <w:p w14:paraId="3AEECFB1"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public class </w:t>
      </w:r>
      <w:proofErr w:type="spellStart"/>
      <w:proofErr w:type="gramStart"/>
      <w:r w:rsidRPr="00067261">
        <w:rPr>
          <w:rFonts w:ascii="Consolas" w:hAnsi="Consolas"/>
        </w:rPr>
        <w:t>EditorMouseLook</w:t>
      </w:r>
      <w:proofErr w:type="spellEnd"/>
      <w:r w:rsidRPr="00067261">
        <w:rPr>
          <w:rFonts w:ascii="Consolas" w:hAnsi="Consolas"/>
        </w:rPr>
        <w:t xml:space="preserve"> :</w:t>
      </w:r>
      <w:proofErr w:type="gramEnd"/>
      <w:r w:rsidRPr="00067261">
        <w:rPr>
          <w:rFonts w:ascii="Consolas" w:hAnsi="Consolas"/>
        </w:rPr>
        <w:t xml:space="preserve"> </w:t>
      </w:r>
      <w:proofErr w:type="spellStart"/>
      <w:r w:rsidRPr="00067261">
        <w:rPr>
          <w:rFonts w:ascii="Consolas" w:hAnsi="Consolas"/>
        </w:rPr>
        <w:t>MonoBehaviour</w:t>
      </w:r>
      <w:proofErr w:type="spellEnd"/>
    </w:p>
    <w:p w14:paraId="76A28A5F"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w:t>
      </w:r>
    </w:p>
    <w:p w14:paraId="54A34CE1"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roofErr w:type="spellStart"/>
      <w:r w:rsidRPr="00067261">
        <w:rPr>
          <w:rFonts w:ascii="Consolas" w:hAnsi="Consolas"/>
        </w:rPr>
        <w:t>SerializeField</w:t>
      </w:r>
      <w:proofErr w:type="spellEnd"/>
      <w:r w:rsidRPr="00067261">
        <w:rPr>
          <w:rFonts w:ascii="Consolas" w:hAnsi="Consolas"/>
        </w:rPr>
        <w:t xml:space="preserve">] private Transform </w:t>
      </w:r>
      <w:proofErr w:type="spellStart"/>
      <w:r w:rsidRPr="00067261">
        <w:rPr>
          <w:rFonts w:ascii="Consolas" w:hAnsi="Consolas"/>
        </w:rPr>
        <w:t>camara</w:t>
      </w:r>
      <w:proofErr w:type="spellEnd"/>
      <w:r w:rsidRPr="00067261">
        <w:rPr>
          <w:rFonts w:ascii="Consolas" w:hAnsi="Consolas"/>
        </w:rPr>
        <w:t>;</w:t>
      </w:r>
    </w:p>
    <w:p w14:paraId="17C94302"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roofErr w:type="spellStart"/>
      <w:r w:rsidRPr="00067261">
        <w:rPr>
          <w:rFonts w:ascii="Consolas" w:hAnsi="Consolas"/>
        </w:rPr>
        <w:t>SerializeField</w:t>
      </w:r>
      <w:proofErr w:type="spellEnd"/>
      <w:r w:rsidRPr="00067261">
        <w:rPr>
          <w:rFonts w:ascii="Consolas" w:hAnsi="Consolas"/>
        </w:rPr>
        <w:t xml:space="preserve">] private float </w:t>
      </w:r>
      <w:proofErr w:type="spellStart"/>
      <w:r w:rsidRPr="00067261">
        <w:rPr>
          <w:rFonts w:ascii="Consolas" w:hAnsi="Consolas"/>
        </w:rPr>
        <w:t>sensibilidad</w:t>
      </w:r>
      <w:proofErr w:type="spellEnd"/>
      <w:r w:rsidRPr="00067261">
        <w:rPr>
          <w:rFonts w:ascii="Consolas" w:hAnsi="Consolas"/>
        </w:rPr>
        <w:t xml:space="preserve"> = 0.12f;</w:t>
      </w:r>
    </w:p>
    <w:p w14:paraId="1F1C7374"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roofErr w:type="spellStart"/>
      <w:r w:rsidRPr="00067261">
        <w:rPr>
          <w:rFonts w:ascii="Consolas" w:hAnsi="Consolas"/>
        </w:rPr>
        <w:t>SerializeField</w:t>
      </w:r>
      <w:proofErr w:type="spellEnd"/>
      <w:r w:rsidRPr="00067261">
        <w:rPr>
          <w:rFonts w:ascii="Consolas" w:hAnsi="Consolas"/>
        </w:rPr>
        <w:t xml:space="preserve">] private float </w:t>
      </w:r>
      <w:proofErr w:type="spellStart"/>
      <w:r w:rsidRPr="00067261">
        <w:rPr>
          <w:rFonts w:ascii="Consolas" w:hAnsi="Consolas"/>
        </w:rPr>
        <w:t>limiteVertical</w:t>
      </w:r>
      <w:proofErr w:type="spellEnd"/>
      <w:r w:rsidRPr="00067261">
        <w:rPr>
          <w:rFonts w:ascii="Consolas" w:hAnsi="Consolas"/>
        </w:rPr>
        <w:t xml:space="preserve"> = 75f;</w:t>
      </w:r>
    </w:p>
    <w:p w14:paraId="2185E6CF" w14:textId="77777777" w:rsidR="00067261" w:rsidRPr="00067261" w:rsidRDefault="00067261" w:rsidP="00067261">
      <w:pPr>
        <w:pStyle w:val="Code"/>
        <w:shd w:val="clear" w:color="auto" w:fill="F2F2F2"/>
        <w:ind w:left="360"/>
        <w:rPr>
          <w:rFonts w:ascii="Consolas" w:hAnsi="Consolas"/>
        </w:rPr>
      </w:pPr>
    </w:p>
    <w:p w14:paraId="28F4597C"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private float vertical;</w:t>
      </w:r>
    </w:p>
    <w:p w14:paraId="4119AC0F" w14:textId="77777777" w:rsidR="00067261" w:rsidRPr="00067261" w:rsidRDefault="00067261" w:rsidP="00067261">
      <w:pPr>
        <w:pStyle w:val="Code"/>
        <w:shd w:val="clear" w:color="auto" w:fill="F2F2F2"/>
        <w:ind w:left="360"/>
        <w:rPr>
          <w:rFonts w:ascii="Consolas" w:hAnsi="Consolas"/>
        </w:rPr>
      </w:pPr>
    </w:p>
    <w:p w14:paraId="10EA9644"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private void </w:t>
      </w:r>
      <w:proofErr w:type="gramStart"/>
      <w:r w:rsidRPr="00067261">
        <w:rPr>
          <w:rFonts w:ascii="Consolas" w:hAnsi="Consolas"/>
        </w:rPr>
        <w:t>Start(</w:t>
      </w:r>
      <w:proofErr w:type="gramEnd"/>
      <w:r w:rsidRPr="00067261">
        <w:rPr>
          <w:rFonts w:ascii="Consolas" w:hAnsi="Consolas"/>
        </w:rPr>
        <w:t>)</w:t>
      </w:r>
    </w:p>
    <w:p w14:paraId="129367E0"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3C04C68E"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if (</w:t>
      </w:r>
      <w:proofErr w:type="spellStart"/>
      <w:proofErr w:type="gramStart"/>
      <w:r w:rsidRPr="00067261">
        <w:rPr>
          <w:rFonts w:ascii="Consolas" w:hAnsi="Consolas"/>
        </w:rPr>
        <w:t>camara</w:t>
      </w:r>
      <w:proofErr w:type="spellEnd"/>
      <w:r w:rsidRPr="00067261">
        <w:rPr>
          <w:rFonts w:ascii="Consolas" w:hAnsi="Consolas"/>
        </w:rPr>
        <w:t xml:space="preserve"> !</w:t>
      </w:r>
      <w:proofErr w:type="gramEnd"/>
      <w:r w:rsidRPr="00067261">
        <w:rPr>
          <w:rFonts w:ascii="Consolas" w:hAnsi="Consolas"/>
        </w:rPr>
        <w:t>= null)</w:t>
      </w:r>
    </w:p>
    <w:p w14:paraId="1E4208AF"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6653E5E8"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float </w:t>
      </w:r>
      <w:proofErr w:type="spellStart"/>
      <w:r w:rsidRPr="00067261">
        <w:rPr>
          <w:rFonts w:ascii="Consolas" w:hAnsi="Consolas"/>
        </w:rPr>
        <w:t>xRot</w:t>
      </w:r>
      <w:proofErr w:type="spellEnd"/>
      <w:r w:rsidRPr="00067261">
        <w:rPr>
          <w:rFonts w:ascii="Consolas" w:hAnsi="Consolas"/>
        </w:rPr>
        <w:t xml:space="preserve"> = </w:t>
      </w:r>
      <w:proofErr w:type="spellStart"/>
      <w:proofErr w:type="gramStart"/>
      <w:r w:rsidRPr="00067261">
        <w:rPr>
          <w:rFonts w:ascii="Consolas" w:hAnsi="Consolas"/>
        </w:rPr>
        <w:t>camara.localEulerAngles.x</w:t>
      </w:r>
      <w:proofErr w:type="spellEnd"/>
      <w:proofErr w:type="gramEnd"/>
      <w:r w:rsidRPr="00067261">
        <w:rPr>
          <w:rFonts w:ascii="Consolas" w:hAnsi="Consolas"/>
        </w:rPr>
        <w:t>;</w:t>
      </w:r>
    </w:p>
    <w:p w14:paraId="3BA7E84C"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if (</w:t>
      </w:r>
      <w:proofErr w:type="spellStart"/>
      <w:r w:rsidRPr="00067261">
        <w:rPr>
          <w:rFonts w:ascii="Consolas" w:hAnsi="Consolas"/>
        </w:rPr>
        <w:t>xRot</w:t>
      </w:r>
      <w:proofErr w:type="spellEnd"/>
      <w:r w:rsidRPr="00067261">
        <w:rPr>
          <w:rFonts w:ascii="Consolas" w:hAnsi="Consolas"/>
        </w:rPr>
        <w:t xml:space="preserve"> &gt; 180f) </w:t>
      </w:r>
      <w:proofErr w:type="spellStart"/>
      <w:r w:rsidRPr="00067261">
        <w:rPr>
          <w:rFonts w:ascii="Consolas" w:hAnsi="Consolas"/>
        </w:rPr>
        <w:t>xRot</w:t>
      </w:r>
      <w:proofErr w:type="spellEnd"/>
      <w:r w:rsidRPr="00067261">
        <w:rPr>
          <w:rFonts w:ascii="Consolas" w:hAnsi="Consolas"/>
        </w:rPr>
        <w:t xml:space="preserve"> -= 360f;</w:t>
      </w:r>
    </w:p>
    <w:p w14:paraId="33877E7B"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vertical = </w:t>
      </w:r>
      <w:proofErr w:type="spellStart"/>
      <w:r w:rsidRPr="00067261">
        <w:rPr>
          <w:rFonts w:ascii="Consolas" w:hAnsi="Consolas"/>
        </w:rPr>
        <w:t>xRot</w:t>
      </w:r>
      <w:proofErr w:type="spellEnd"/>
      <w:r w:rsidRPr="00067261">
        <w:rPr>
          <w:rFonts w:ascii="Consolas" w:hAnsi="Consolas"/>
        </w:rPr>
        <w:t>;</w:t>
      </w:r>
    </w:p>
    <w:p w14:paraId="700C0A79"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18FAC356"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67248BFD" w14:textId="77777777" w:rsidR="00067261" w:rsidRPr="00067261" w:rsidRDefault="00067261" w:rsidP="00067261">
      <w:pPr>
        <w:pStyle w:val="Code"/>
        <w:shd w:val="clear" w:color="auto" w:fill="F2F2F2"/>
        <w:ind w:left="360"/>
        <w:rPr>
          <w:rFonts w:ascii="Consolas" w:hAnsi="Consolas"/>
        </w:rPr>
      </w:pPr>
    </w:p>
    <w:p w14:paraId="001B4946"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private void </w:t>
      </w:r>
      <w:proofErr w:type="gramStart"/>
      <w:r w:rsidRPr="00067261">
        <w:rPr>
          <w:rFonts w:ascii="Consolas" w:hAnsi="Consolas"/>
        </w:rPr>
        <w:t>Update(</w:t>
      </w:r>
      <w:proofErr w:type="gramEnd"/>
      <w:r w:rsidRPr="00067261">
        <w:rPr>
          <w:rFonts w:ascii="Consolas" w:hAnsi="Consolas"/>
        </w:rPr>
        <w:t>)</w:t>
      </w:r>
    </w:p>
    <w:p w14:paraId="31D6A62C"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12B1B21E"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#if UNITY_EDITOR</w:t>
      </w:r>
    </w:p>
    <w:p w14:paraId="460AD961"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if (</w:t>
      </w:r>
      <w:proofErr w:type="spellStart"/>
      <w:r w:rsidRPr="00067261">
        <w:rPr>
          <w:rFonts w:ascii="Consolas" w:hAnsi="Consolas"/>
        </w:rPr>
        <w:t>Mouse.current</w:t>
      </w:r>
      <w:proofErr w:type="spellEnd"/>
      <w:r w:rsidRPr="00067261">
        <w:rPr>
          <w:rFonts w:ascii="Consolas" w:hAnsi="Consolas"/>
        </w:rPr>
        <w:t xml:space="preserve"> == null || </w:t>
      </w:r>
      <w:proofErr w:type="spellStart"/>
      <w:r w:rsidRPr="00067261">
        <w:rPr>
          <w:rFonts w:ascii="Consolas" w:hAnsi="Consolas"/>
        </w:rPr>
        <w:t>camara</w:t>
      </w:r>
      <w:proofErr w:type="spellEnd"/>
      <w:r w:rsidRPr="00067261">
        <w:rPr>
          <w:rFonts w:ascii="Consolas" w:hAnsi="Consolas"/>
        </w:rPr>
        <w:t xml:space="preserve"> == null) return;</w:t>
      </w:r>
    </w:p>
    <w:p w14:paraId="294225B9"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if </w:t>
      </w:r>
      <w:proofErr w:type="gramStart"/>
      <w:r w:rsidRPr="00067261">
        <w:rPr>
          <w:rFonts w:ascii="Consolas" w:hAnsi="Consolas"/>
        </w:rPr>
        <w:t>(!</w:t>
      </w:r>
      <w:proofErr w:type="spellStart"/>
      <w:r w:rsidRPr="00067261">
        <w:rPr>
          <w:rFonts w:ascii="Consolas" w:hAnsi="Consolas"/>
        </w:rPr>
        <w:t>Mouse.current</w:t>
      </w:r>
      <w:proofErr w:type="gramEnd"/>
      <w:r w:rsidRPr="00067261">
        <w:rPr>
          <w:rFonts w:ascii="Consolas" w:hAnsi="Consolas"/>
        </w:rPr>
        <w:t>.rightButton.isPressed</w:t>
      </w:r>
      <w:proofErr w:type="spellEnd"/>
      <w:r w:rsidRPr="00067261">
        <w:rPr>
          <w:rFonts w:ascii="Consolas" w:hAnsi="Consolas"/>
        </w:rPr>
        <w:t>) return;</w:t>
      </w:r>
    </w:p>
    <w:p w14:paraId="69ADE89F" w14:textId="77777777" w:rsidR="00067261" w:rsidRPr="00067261" w:rsidRDefault="00067261" w:rsidP="00067261">
      <w:pPr>
        <w:pStyle w:val="Code"/>
        <w:shd w:val="clear" w:color="auto" w:fill="F2F2F2"/>
        <w:ind w:left="360"/>
        <w:rPr>
          <w:rFonts w:ascii="Consolas" w:hAnsi="Consolas"/>
        </w:rPr>
      </w:pPr>
    </w:p>
    <w:p w14:paraId="4FC2015D"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Vector2 delta = </w:t>
      </w:r>
      <w:proofErr w:type="spellStart"/>
      <w:proofErr w:type="gramStart"/>
      <w:r w:rsidRPr="00067261">
        <w:rPr>
          <w:rFonts w:ascii="Consolas" w:hAnsi="Consolas"/>
        </w:rPr>
        <w:t>Mouse.current.delta</w:t>
      </w:r>
      <w:proofErr w:type="gramEnd"/>
      <w:r w:rsidRPr="00067261">
        <w:rPr>
          <w:rFonts w:ascii="Consolas" w:hAnsi="Consolas"/>
        </w:rPr>
        <w:t>.ReadValue</w:t>
      </w:r>
      <w:proofErr w:type="spellEnd"/>
      <w:r w:rsidRPr="00067261">
        <w:rPr>
          <w:rFonts w:ascii="Consolas" w:hAnsi="Consolas"/>
        </w:rPr>
        <w:t>();</w:t>
      </w:r>
    </w:p>
    <w:p w14:paraId="60BB3250" w14:textId="77777777" w:rsidR="00067261" w:rsidRPr="00067261" w:rsidRDefault="00067261" w:rsidP="00067261">
      <w:pPr>
        <w:pStyle w:val="Code"/>
        <w:shd w:val="clear" w:color="auto" w:fill="F2F2F2"/>
        <w:ind w:left="360"/>
        <w:rPr>
          <w:rFonts w:ascii="Consolas" w:hAnsi="Consolas"/>
        </w:rPr>
      </w:pPr>
    </w:p>
    <w:p w14:paraId="088605A0"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float </w:t>
      </w:r>
      <w:proofErr w:type="spellStart"/>
      <w:r w:rsidRPr="00067261">
        <w:rPr>
          <w:rFonts w:ascii="Consolas" w:hAnsi="Consolas"/>
        </w:rPr>
        <w:t>deltaX</w:t>
      </w:r>
      <w:proofErr w:type="spellEnd"/>
      <w:r w:rsidRPr="00067261">
        <w:rPr>
          <w:rFonts w:ascii="Consolas" w:hAnsi="Consolas"/>
        </w:rPr>
        <w:t xml:space="preserve"> = </w:t>
      </w:r>
      <w:proofErr w:type="spellStart"/>
      <w:r w:rsidRPr="00067261">
        <w:rPr>
          <w:rFonts w:ascii="Consolas" w:hAnsi="Consolas"/>
        </w:rPr>
        <w:t>delta.x</w:t>
      </w:r>
      <w:proofErr w:type="spellEnd"/>
      <w:r w:rsidRPr="00067261">
        <w:rPr>
          <w:rFonts w:ascii="Consolas" w:hAnsi="Consolas"/>
        </w:rPr>
        <w:t xml:space="preserve"> * </w:t>
      </w:r>
      <w:proofErr w:type="spellStart"/>
      <w:r w:rsidRPr="00067261">
        <w:rPr>
          <w:rFonts w:ascii="Consolas" w:hAnsi="Consolas"/>
        </w:rPr>
        <w:t>sensibilidad</w:t>
      </w:r>
      <w:proofErr w:type="spellEnd"/>
      <w:r w:rsidRPr="00067261">
        <w:rPr>
          <w:rFonts w:ascii="Consolas" w:hAnsi="Consolas"/>
        </w:rPr>
        <w:t>;</w:t>
      </w:r>
    </w:p>
    <w:p w14:paraId="18928772"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float </w:t>
      </w:r>
      <w:proofErr w:type="spellStart"/>
      <w:r w:rsidRPr="00067261">
        <w:rPr>
          <w:rFonts w:ascii="Consolas" w:hAnsi="Consolas"/>
        </w:rPr>
        <w:t>deltaY</w:t>
      </w:r>
      <w:proofErr w:type="spellEnd"/>
      <w:r w:rsidRPr="00067261">
        <w:rPr>
          <w:rFonts w:ascii="Consolas" w:hAnsi="Consolas"/>
        </w:rPr>
        <w:t xml:space="preserve"> = </w:t>
      </w:r>
      <w:proofErr w:type="spellStart"/>
      <w:proofErr w:type="gramStart"/>
      <w:r w:rsidRPr="00067261">
        <w:rPr>
          <w:rFonts w:ascii="Consolas" w:hAnsi="Consolas"/>
        </w:rPr>
        <w:t>delta.y</w:t>
      </w:r>
      <w:proofErr w:type="spellEnd"/>
      <w:proofErr w:type="gramEnd"/>
      <w:r w:rsidRPr="00067261">
        <w:rPr>
          <w:rFonts w:ascii="Consolas" w:hAnsi="Consolas"/>
        </w:rPr>
        <w:t xml:space="preserve"> * </w:t>
      </w:r>
      <w:proofErr w:type="spellStart"/>
      <w:r w:rsidRPr="00067261">
        <w:rPr>
          <w:rFonts w:ascii="Consolas" w:hAnsi="Consolas"/>
        </w:rPr>
        <w:t>sensibilidad</w:t>
      </w:r>
      <w:proofErr w:type="spellEnd"/>
      <w:r w:rsidRPr="00067261">
        <w:rPr>
          <w:rFonts w:ascii="Consolas" w:hAnsi="Consolas"/>
        </w:rPr>
        <w:t>;</w:t>
      </w:r>
    </w:p>
    <w:p w14:paraId="4862DC5B" w14:textId="77777777" w:rsidR="00067261" w:rsidRPr="00067261" w:rsidRDefault="00067261" w:rsidP="00067261">
      <w:pPr>
        <w:pStyle w:val="Code"/>
        <w:shd w:val="clear" w:color="auto" w:fill="F2F2F2"/>
        <w:ind w:left="360"/>
        <w:rPr>
          <w:rFonts w:ascii="Consolas" w:hAnsi="Consolas"/>
        </w:rPr>
      </w:pPr>
    </w:p>
    <w:p w14:paraId="13AC74E4"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 1. Giro horizontal (Y): Rota el </w:t>
      </w:r>
      <w:proofErr w:type="spellStart"/>
      <w:r w:rsidRPr="00067261">
        <w:rPr>
          <w:rFonts w:ascii="Consolas" w:hAnsi="Consolas"/>
        </w:rPr>
        <w:t>objeto</w:t>
      </w:r>
      <w:proofErr w:type="spellEnd"/>
      <w:r w:rsidRPr="00067261">
        <w:rPr>
          <w:rFonts w:ascii="Consolas" w:hAnsi="Consolas"/>
        </w:rPr>
        <w:t xml:space="preserve"> </w:t>
      </w:r>
      <w:proofErr w:type="spellStart"/>
      <w:r w:rsidRPr="00067261">
        <w:rPr>
          <w:rFonts w:ascii="Consolas" w:hAnsi="Consolas"/>
        </w:rPr>
        <w:t>alrededor</w:t>
      </w:r>
      <w:proofErr w:type="spellEnd"/>
      <w:r w:rsidRPr="00067261">
        <w:rPr>
          <w:rFonts w:ascii="Consolas" w:hAnsi="Consolas"/>
        </w:rPr>
        <w:t xml:space="preserve"> de la </w:t>
      </w:r>
      <w:proofErr w:type="spellStart"/>
      <w:r w:rsidRPr="00067261">
        <w:rPr>
          <w:rFonts w:ascii="Consolas" w:hAnsi="Consolas"/>
        </w:rPr>
        <w:t>posición</w:t>
      </w:r>
      <w:proofErr w:type="spellEnd"/>
      <w:r w:rsidRPr="00067261">
        <w:rPr>
          <w:rFonts w:ascii="Consolas" w:hAnsi="Consolas"/>
        </w:rPr>
        <w:t xml:space="preserve"> exacta de la </w:t>
      </w:r>
      <w:proofErr w:type="spellStart"/>
      <w:r w:rsidRPr="00067261">
        <w:rPr>
          <w:rFonts w:ascii="Consolas" w:hAnsi="Consolas"/>
        </w:rPr>
        <w:t>cámara</w:t>
      </w:r>
      <w:proofErr w:type="spellEnd"/>
    </w:p>
    <w:p w14:paraId="5A0CFC88"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roofErr w:type="spellStart"/>
      <w:proofErr w:type="gramStart"/>
      <w:r w:rsidRPr="00067261">
        <w:rPr>
          <w:rFonts w:ascii="Consolas" w:hAnsi="Consolas"/>
        </w:rPr>
        <w:t>transform.RotateAround</w:t>
      </w:r>
      <w:proofErr w:type="spellEnd"/>
      <w:proofErr w:type="gramEnd"/>
      <w:r w:rsidRPr="00067261">
        <w:rPr>
          <w:rFonts w:ascii="Consolas" w:hAnsi="Consolas"/>
        </w:rPr>
        <w:t>(</w:t>
      </w:r>
      <w:proofErr w:type="spellStart"/>
      <w:r w:rsidRPr="00067261">
        <w:rPr>
          <w:rFonts w:ascii="Consolas" w:hAnsi="Consolas"/>
        </w:rPr>
        <w:t>camara.position</w:t>
      </w:r>
      <w:proofErr w:type="spellEnd"/>
      <w:r w:rsidRPr="00067261">
        <w:rPr>
          <w:rFonts w:ascii="Consolas" w:hAnsi="Consolas"/>
        </w:rPr>
        <w:t xml:space="preserve">, Vector3.up, </w:t>
      </w:r>
      <w:proofErr w:type="spellStart"/>
      <w:r w:rsidRPr="00067261">
        <w:rPr>
          <w:rFonts w:ascii="Consolas" w:hAnsi="Consolas"/>
        </w:rPr>
        <w:t>deltaX</w:t>
      </w:r>
      <w:proofErr w:type="spellEnd"/>
      <w:r w:rsidRPr="00067261">
        <w:rPr>
          <w:rFonts w:ascii="Consolas" w:hAnsi="Consolas"/>
        </w:rPr>
        <w:t>);</w:t>
      </w:r>
    </w:p>
    <w:p w14:paraId="3F40E5F7" w14:textId="77777777" w:rsidR="00067261" w:rsidRPr="00067261" w:rsidRDefault="00067261" w:rsidP="00067261">
      <w:pPr>
        <w:pStyle w:val="Code"/>
        <w:shd w:val="clear" w:color="auto" w:fill="F2F2F2"/>
        <w:ind w:left="360"/>
        <w:rPr>
          <w:rFonts w:ascii="Consolas" w:hAnsi="Consolas"/>
        </w:rPr>
      </w:pPr>
    </w:p>
    <w:p w14:paraId="37C31889"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 2. Giro vertical (X): Se </w:t>
      </w:r>
      <w:proofErr w:type="spellStart"/>
      <w:r w:rsidRPr="00067261">
        <w:rPr>
          <w:rFonts w:ascii="Consolas" w:hAnsi="Consolas"/>
        </w:rPr>
        <w:t>aplica</w:t>
      </w:r>
      <w:proofErr w:type="spellEnd"/>
      <w:r w:rsidRPr="00067261">
        <w:rPr>
          <w:rFonts w:ascii="Consolas" w:hAnsi="Consolas"/>
        </w:rPr>
        <w:t xml:space="preserve"> de forma </w:t>
      </w:r>
      <w:proofErr w:type="spellStart"/>
      <w:r w:rsidRPr="00067261">
        <w:rPr>
          <w:rFonts w:ascii="Consolas" w:hAnsi="Consolas"/>
        </w:rPr>
        <w:t>aislada</w:t>
      </w:r>
      <w:proofErr w:type="spellEnd"/>
      <w:r w:rsidRPr="00067261">
        <w:rPr>
          <w:rFonts w:ascii="Consolas" w:hAnsi="Consolas"/>
        </w:rPr>
        <w:t xml:space="preserve"> a la </w:t>
      </w:r>
      <w:proofErr w:type="spellStart"/>
      <w:r w:rsidRPr="00067261">
        <w:rPr>
          <w:rFonts w:ascii="Consolas" w:hAnsi="Consolas"/>
        </w:rPr>
        <w:t>cámara</w:t>
      </w:r>
      <w:proofErr w:type="spellEnd"/>
      <w:r w:rsidRPr="00067261">
        <w:rPr>
          <w:rFonts w:ascii="Consolas" w:hAnsi="Consolas"/>
        </w:rPr>
        <w:t xml:space="preserve"> con Clamp</w:t>
      </w:r>
    </w:p>
    <w:p w14:paraId="52911782"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float </w:t>
      </w:r>
      <w:proofErr w:type="spellStart"/>
      <w:r w:rsidRPr="00067261">
        <w:rPr>
          <w:rFonts w:ascii="Consolas" w:hAnsi="Consolas"/>
        </w:rPr>
        <w:t>previoVertical</w:t>
      </w:r>
      <w:proofErr w:type="spellEnd"/>
      <w:r w:rsidRPr="00067261">
        <w:rPr>
          <w:rFonts w:ascii="Consolas" w:hAnsi="Consolas"/>
        </w:rPr>
        <w:t xml:space="preserve"> = vertical;</w:t>
      </w:r>
    </w:p>
    <w:p w14:paraId="233FCAF8"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vertical = </w:t>
      </w:r>
      <w:proofErr w:type="spellStart"/>
      <w:r w:rsidRPr="00067261">
        <w:rPr>
          <w:rFonts w:ascii="Consolas" w:hAnsi="Consolas"/>
        </w:rPr>
        <w:t>Mathf.Clamp</w:t>
      </w:r>
      <w:proofErr w:type="spellEnd"/>
      <w:r w:rsidRPr="00067261">
        <w:rPr>
          <w:rFonts w:ascii="Consolas" w:hAnsi="Consolas"/>
        </w:rPr>
        <w:t xml:space="preserve">(vertical - </w:t>
      </w:r>
      <w:proofErr w:type="spellStart"/>
      <w:r w:rsidRPr="00067261">
        <w:rPr>
          <w:rFonts w:ascii="Consolas" w:hAnsi="Consolas"/>
        </w:rPr>
        <w:t>deltaY</w:t>
      </w:r>
      <w:proofErr w:type="spellEnd"/>
      <w:r w:rsidRPr="00067261">
        <w:rPr>
          <w:rFonts w:ascii="Consolas" w:hAnsi="Consolas"/>
        </w:rPr>
        <w:t>, -</w:t>
      </w:r>
      <w:proofErr w:type="spellStart"/>
      <w:r w:rsidRPr="00067261">
        <w:rPr>
          <w:rFonts w:ascii="Consolas" w:hAnsi="Consolas"/>
        </w:rPr>
        <w:t>limiteVertical</w:t>
      </w:r>
      <w:proofErr w:type="spellEnd"/>
      <w:r w:rsidRPr="00067261">
        <w:rPr>
          <w:rFonts w:ascii="Consolas" w:hAnsi="Consolas"/>
        </w:rPr>
        <w:t xml:space="preserve">, </w:t>
      </w:r>
      <w:proofErr w:type="spellStart"/>
      <w:r w:rsidRPr="00067261">
        <w:rPr>
          <w:rFonts w:ascii="Consolas" w:hAnsi="Consolas"/>
        </w:rPr>
        <w:t>limiteVertical</w:t>
      </w:r>
      <w:proofErr w:type="spellEnd"/>
      <w:r w:rsidRPr="00067261">
        <w:rPr>
          <w:rFonts w:ascii="Consolas" w:hAnsi="Consolas"/>
        </w:rPr>
        <w:t>);</w:t>
      </w:r>
    </w:p>
    <w:p w14:paraId="615A3F6B"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float </w:t>
      </w:r>
      <w:proofErr w:type="spellStart"/>
      <w:r w:rsidRPr="00067261">
        <w:rPr>
          <w:rFonts w:ascii="Consolas" w:hAnsi="Consolas"/>
        </w:rPr>
        <w:t>cambioVertical</w:t>
      </w:r>
      <w:proofErr w:type="spellEnd"/>
      <w:r w:rsidRPr="00067261">
        <w:rPr>
          <w:rFonts w:ascii="Consolas" w:hAnsi="Consolas"/>
        </w:rPr>
        <w:t xml:space="preserve"> = vertical - </w:t>
      </w:r>
      <w:proofErr w:type="spellStart"/>
      <w:r w:rsidRPr="00067261">
        <w:rPr>
          <w:rFonts w:ascii="Consolas" w:hAnsi="Consolas"/>
        </w:rPr>
        <w:t>previoVertical</w:t>
      </w:r>
      <w:proofErr w:type="spellEnd"/>
      <w:r w:rsidRPr="00067261">
        <w:rPr>
          <w:rFonts w:ascii="Consolas" w:hAnsi="Consolas"/>
        </w:rPr>
        <w:t>;</w:t>
      </w:r>
    </w:p>
    <w:p w14:paraId="5E3FD5F8" w14:textId="77777777" w:rsidR="00067261" w:rsidRPr="00067261" w:rsidRDefault="00067261" w:rsidP="00067261">
      <w:pPr>
        <w:pStyle w:val="Code"/>
        <w:shd w:val="clear" w:color="auto" w:fill="F2F2F2"/>
        <w:ind w:left="360"/>
        <w:rPr>
          <w:rFonts w:ascii="Consolas" w:hAnsi="Consolas"/>
        </w:rPr>
      </w:pPr>
    </w:p>
    <w:p w14:paraId="52006CB9"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roofErr w:type="spellStart"/>
      <w:proofErr w:type="gramStart"/>
      <w:r w:rsidRPr="00067261">
        <w:rPr>
          <w:rFonts w:ascii="Consolas" w:hAnsi="Consolas"/>
        </w:rPr>
        <w:t>camara.Rotate</w:t>
      </w:r>
      <w:proofErr w:type="spellEnd"/>
      <w:proofErr w:type="gramEnd"/>
      <w:r w:rsidRPr="00067261">
        <w:rPr>
          <w:rFonts w:ascii="Consolas" w:hAnsi="Consolas"/>
        </w:rPr>
        <w:t xml:space="preserve">(Vector3.right, </w:t>
      </w:r>
      <w:proofErr w:type="spellStart"/>
      <w:r w:rsidRPr="00067261">
        <w:rPr>
          <w:rFonts w:ascii="Consolas" w:hAnsi="Consolas"/>
        </w:rPr>
        <w:t>cambioVertical</w:t>
      </w:r>
      <w:proofErr w:type="spellEnd"/>
      <w:r w:rsidRPr="00067261">
        <w:rPr>
          <w:rFonts w:ascii="Consolas" w:hAnsi="Consolas"/>
        </w:rPr>
        <w:t xml:space="preserve">, </w:t>
      </w:r>
      <w:proofErr w:type="spellStart"/>
      <w:r w:rsidRPr="00067261">
        <w:rPr>
          <w:rFonts w:ascii="Consolas" w:hAnsi="Consolas"/>
        </w:rPr>
        <w:t>Space.Self</w:t>
      </w:r>
      <w:proofErr w:type="spellEnd"/>
      <w:r w:rsidRPr="00067261">
        <w:rPr>
          <w:rFonts w:ascii="Consolas" w:hAnsi="Consolas"/>
        </w:rPr>
        <w:t>);</w:t>
      </w:r>
    </w:p>
    <w:p w14:paraId="7557E90B"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w:t>
      </w:r>
      <w:proofErr w:type="spellStart"/>
      <w:r w:rsidRPr="00067261">
        <w:rPr>
          <w:rFonts w:ascii="Consolas" w:hAnsi="Consolas"/>
        </w:rPr>
        <w:t>endif</w:t>
      </w:r>
      <w:proofErr w:type="spellEnd"/>
    </w:p>
    <w:p w14:paraId="48944428" w14:textId="77777777" w:rsidR="00067261" w:rsidRPr="00067261" w:rsidRDefault="00067261" w:rsidP="00067261">
      <w:pPr>
        <w:pStyle w:val="Code"/>
        <w:shd w:val="clear" w:color="auto" w:fill="F2F2F2"/>
        <w:ind w:left="360"/>
        <w:rPr>
          <w:rFonts w:ascii="Consolas" w:hAnsi="Consolas"/>
        </w:rPr>
      </w:pPr>
      <w:r w:rsidRPr="00067261">
        <w:rPr>
          <w:rFonts w:ascii="Consolas" w:hAnsi="Consolas"/>
        </w:rPr>
        <w:t xml:space="preserve">    }</w:t>
      </w:r>
    </w:p>
    <w:p w14:paraId="18FDFF67" w14:textId="7B07816D" w:rsidR="00067261" w:rsidRPr="002F6EBC" w:rsidRDefault="00067261" w:rsidP="00067261">
      <w:pPr>
        <w:pStyle w:val="Code"/>
        <w:shd w:val="clear" w:color="auto" w:fill="F2F2F2"/>
        <w:ind w:left="360"/>
        <w:rPr>
          <w:rFonts w:ascii="Consolas" w:hAnsi="Consolas"/>
        </w:rPr>
      </w:pPr>
      <w:r w:rsidRPr="00067261">
        <w:rPr>
          <w:rFonts w:ascii="Consolas" w:hAnsi="Consolas"/>
        </w:rPr>
        <w:t>}</w:t>
      </w:r>
    </w:p>
    <w:p w14:paraId="7D5F5D9D" w14:textId="77777777" w:rsidR="00067261" w:rsidRDefault="00067261"/>
    <w:p w14:paraId="5F445427" w14:textId="77777777" w:rsidR="00D26614" w:rsidRDefault="00B635C0">
      <w:pPr>
        <w:pStyle w:val="Ttulo2"/>
      </w:pPr>
      <w:r>
        <w:t>Paso 6 Configurar</w:t>
      </w:r>
    </w:p>
    <w:p w14:paraId="39A8D669" w14:textId="77777777" w:rsidR="00D26614" w:rsidRDefault="00B635C0">
      <w:pPr>
        <w:pStyle w:val="Listaconnmeros"/>
      </w:pPr>
      <w:r>
        <w:t>Agrega EditorMouseLook al objeto Player.</w:t>
      </w:r>
    </w:p>
    <w:p w14:paraId="4DD177B2" w14:textId="77777777" w:rsidR="00D26614" w:rsidRDefault="00B635C0">
      <w:pPr>
        <w:pStyle w:val="Listaconnmeros"/>
      </w:pPr>
      <w:r>
        <w:t>Arrastra Camera al campo Camara.</w:t>
      </w:r>
    </w:p>
    <w:p w14:paraId="2BA6DA2A" w14:textId="77777777" w:rsidR="00D26614" w:rsidRDefault="00B635C0">
      <w:pPr>
        <w:pStyle w:val="Listaconnmeros"/>
      </w:pPr>
      <w:r>
        <w:t>Usa Sensibilidad 0.12 y Límite Vertical 75.</w:t>
      </w:r>
    </w:p>
    <w:p w14:paraId="6B1D5931" w14:textId="77777777" w:rsidR="00D26614" w:rsidRDefault="00B635C0">
      <w:pPr>
        <w:pStyle w:val="Listaconnmeros"/>
      </w:pPr>
      <w:r>
        <w:t>En Play mantén el botón derecho y mueve el mouse.</w:t>
      </w:r>
    </w:p>
    <w:p w14:paraId="79A2D38E" w14:textId="77777777" w:rsidR="00744B38" w:rsidRDefault="00744B38" w:rsidP="00744B38">
      <w:pPr>
        <w:pStyle w:val="Listaconnmeros"/>
        <w:numPr>
          <w:ilvl w:val="0"/>
          <w:numId w:val="0"/>
        </w:numPr>
        <w:ind w:left="720"/>
      </w:pPr>
    </w:p>
    <w:p w14:paraId="0D0B940D" w14:textId="77777777" w:rsidR="00D26614" w:rsidRDefault="00B635C0">
      <w:r>
        <w:br w:type="page"/>
      </w:r>
    </w:p>
    <w:p w14:paraId="05AB80B8" w14:textId="77777777" w:rsidR="00D26614" w:rsidRDefault="00B635C0">
      <w:pPr>
        <w:pStyle w:val="Ttulo1"/>
      </w:pPr>
      <w:r>
        <w:lastRenderedPageBreak/>
        <w:t>5 Preparar el primer objeto</w:t>
      </w:r>
    </w:p>
    <w:p w14:paraId="5F612963" w14:textId="77777777" w:rsidR="00D26614" w:rsidRDefault="00B635C0">
      <w:pPr>
        <w:pStyle w:val="Ttulo2"/>
      </w:pPr>
      <w:r>
        <w:t>Paso 7 Elegir y contener</w:t>
      </w:r>
    </w:p>
    <w:p w14:paraId="132E4DF1" w14:textId="77777777" w:rsidR="00D26614" w:rsidRDefault="00B635C0">
      <w:pPr>
        <w:pStyle w:val="Listaconnmeros"/>
      </w:pPr>
      <w:r>
        <w:t>Elige una caja, saco, señal, puerta o herramienta visible.</w:t>
      </w:r>
    </w:p>
    <w:p w14:paraId="5824EDE6" w14:textId="77777777" w:rsidR="00D26614" w:rsidRDefault="00B635C0">
      <w:pPr>
        <w:pStyle w:val="Listaconnmeros"/>
      </w:pPr>
      <w:r>
        <w:t>Crea un Empty llamado Interactivo_Caja.</w:t>
      </w:r>
    </w:p>
    <w:p w14:paraId="5F84FC89" w14:textId="77777777" w:rsidR="00D26614" w:rsidRDefault="00B635C0">
      <w:pPr>
        <w:pStyle w:val="Listaconnmeros"/>
      </w:pPr>
      <w:r>
        <w:t>Ubica el modelo como hijo.</w:t>
      </w:r>
    </w:p>
    <w:p w14:paraId="425CC03B" w14:textId="77777777" w:rsidR="00D26614" w:rsidRDefault="00B635C0">
      <w:pPr>
        <w:pStyle w:val="Listaconnmeros"/>
      </w:pPr>
      <w:r>
        <w:t>Mantén la escala del contenedor en 1, 1, 1.</w:t>
      </w:r>
    </w:p>
    <w:p w14:paraId="72519FAE" w14:textId="77777777" w:rsidR="00D26614" w:rsidRDefault="00B635C0">
      <w:r>
        <w:t>El contenedor evita alterar la configuración interna del prefab original.</w:t>
      </w:r>
    </w:p>
    <w:p w14:paraId="24F369F5" w14:textId="77777777" w:rsidR="00D26614" w:rsidRDefault="00B635C0">
      <w:pPr>
        <w:pStyle w:val="Ttulo2"/>
      </w:pPr>
      <w:r>
        <w:t>Paso 8 Configurar el Collider</w:t>
      </w:r>
    </w:p>
    <w:p w14:paraId="02F91886" w14:textId="77777777" w:rsidR="00D26614" w:rsidRDefault="00B635C0">
      <w:pPr>
        <w:pStyle w:val="Listaconnmeros"/>
      </w:pPr>
      <w:r>
        <w:t>Comprueba si el objeto ya tiene Collider.</w:t>
      </w:r>
    </w:p>
    <w:p w14:paraId="7F181166" w14:textId="77777777" w:rsidR="00D26614" w:rsidRDefault="00B635C0">
      <w:pPr>
        <w:pStyle w:val="Listaconnmeros"/>
      </w:pPr>
      <w:r>
        <w:t>Si no existe, agrega Box Collider.</w:t>
      </w:r>
    </w:p>
    <w:p w14:paraId="30C036C4" w14:textId="77777777" w:rsidR="00D26614" w:rsidRDefault="00B635C0">
      <w:pPr>
        <w:pStyle w:val="Listaconnmeros"/>
      </w:pPr>
      <w:r>
        <w:t>Ajusta Center y Size para cubrir el volumen visible.</w:t>
      </w:r>
    </w:p>
    <w:p w14:paraId="39051C12" w14:textId="77777777" w:rsidR="00D26614" w:rsidRDefault="00B635C0">
      <w:pPr>
        <w:pStyle w:val="Listaconnmeros"/>
      </w:pPr>
      <w:r>
        <w:t>No necesitas activar Is Trigger para este raycast.</w:t>
      </w:r>
    </w:p>
    <w:p w14:paraId="3F97B9B9" w14:textId="77777777" w:rsidR="00D26614" w:rsidRDefault="00B635C0">
      <w:pPr>
        <w:pStyle w:val="Ttulo2"/>
      </w:pPr>
      <w:r>
        <w:t>Paso 9 Asignar la capa</w:t>
      </w:r>
    </w:p>
    <w:p w14:paraId="2EFD1BA0" w14:textId="77777777" w:rsidR="00D26614" w:rsidRDefault="00B635C0">
      <w:pPr>
        <w:pStyle w:val="Listaconnmeros"/>
      </w:pPr>
      <w:r>
        <w:t>Selecciona Interactivo_Caja.</w:t>
      </w:r>
    </w:p>
    <w:p w14:paraId="4BB408E6" w14:textId="77777777" w:rsidR="00D26614" w:rsidRDefault="00B635C0">
      <w:pPr>
        <w:pStyle w:val="Listaconnmeros"/>
      </w:pPr>
      <w:r>
        <w:t>Elige Layer Interactive.</w:t>
      </w:r>
    </w:p>
    <w:p w14:paraId="65546F1E" w14:textId="77777777" w:rsidR="00D26614" w:rsidRDefault="00B635C0">
      <w:pPr>
        <w:pStyle w:val="Listaconnmeros"/>
      </w:pPr>
      <w:r>
        <w:t>Selecciona Yes change children.</w:t>
      </w:r>
    </w:p>
    <w:p w14:paraId="60BBAD73" w14:textId="77777777" w:rsidR="00D26614" w:rsidRDefault="00B635C0">
      <w:pPr>
        <w:pStyle w:val="Ttulo2"/>
      </w:pPr>
      <w:r>
        <w:t>Control de avance 2</w:t>
      </w:r>
    </w:p>
    <w:p w14:paraId="7E8D106D" w14:textId="77777777" w:rsidR="00D26614" w:rsidRDefault="00B635C0" w:rsidP="00F91C14">
      <w:pPr>
        <w:pStyle w:val="Listaconvietas"/>
        <w:numPr>
          <w:ilvl w:val="0"/>
          <w:numId w:val="0"/>
        </w:numPr>
      </w:pPr>
      <w:r>
        <w:t>☐ El contenedor conserva escala 1, 1, 1.</w:t>
      </w:r>
    </w:p>
    <w:p w14:paraId="55959C53" w14:textId="77777777" w:rsidR="00D26614" w:rsidRDefault="00B635C0" w:rsidP="00F91C14">
      <w:pPr>
        <w:pStyle w:val="Listaconvietas"/>
        <w:numPr>
          <w:ilvl w:val="0"/>
          <w:numId w:val="0"/>
        </w:numPr>
      </w:pPr>
      <w:r>
        <w:t>☐ El Collider cubre el modelo sin ser enorme.</w:t>
      </w:r>
    </w:p>
    <w:p w14:paraId="1CE71F25" w14:textId="77777777" w:rsidR="00D26614" w:rsidRDefault="00B635C0" w:rsidP="00F91C14">
      <w:pPr>
        <w:pStyle w:val="Listaconvietas"/>
        <w:numPr>
          <w:ilvl w:val="0"/>
          <w:numId w:val="0"/>
        </w:numPr>
      </w:pPr>
      <w:r>
        <w:t>☐ El objeto y sus hijos pertenecen a Interactive.</w:t>
      </w:r>
    </w:p>
    <w:p w14:paraId="0E27B00A" w14:textId="77777777" w:rsidR="00D26614" w:rsidRDefault="00B635C0">
      <w:r>
        <w:br w:type="page"/>
      </w:r>
    </w:p>
    <w:p w14:paraId="5487832C" w14:textId="77777777" w:rsidR="00D26614" w:rsidRDefault="00B635C0">
      <w:pPr>
        <w:pStyle w:val="Ttulo1"/>
      </w:pPr>
      <w:r>
        <w:lastRenderedPageBreak/>
        <w:t>6 Crear la respuesta visual</w:t>
      </w:r>
    </w:p>
    <w:p w14:paraId="1BF15309" w14:textId="77777777" w:rsidR="00D26614" w:rsidRDefault="00B635C0">
      <w:pPr>
        <w:pStyle w:val="Ttulo2"/>
      </w:pPr>
      <w:r>
        <w:t>Paso 10 Crear ObjetoInteractivoMirada</w:t>
      </w:r>
    </w:p>
    <w:p w14:paraId="450F31B5" w14:textId="77777777" w:rsidR="00D26614" w:rsidRDefault="00B635C0">
      <w:pPr>
        <w:pStyle w:val="Listaconnmeros"/>
      </w:pPr>
      <w:r>
        <w:t>Crea Assets/Scripts/ObjetoInteractivoMirada.cs y reemplaza su contenido.</w:t>
      </w:r>
    </w:p>
    <w:p w14:paraId="4844832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using </w:t>
      </w:r>
      <w:proofErr w:type="spellStart"/>
      <w:r w:rsidRPr="00655820">
        <w:rPr>
          <w:rFonts w:ascii="Consolas" w:hAnsi="Consolas"/>
          <w:sz w:val="12"/>
          <w:szCs w:val="18"/>
          <w:lang w:val="en-US"/>
        </w:rPr>
        <w:t>UnityEngine</w:t>
      </w:r>
      <w:proofErr w:type="spellEnd"/>
      <w:r w:rsidRPr="00655820">
        <w:rPr>
          <w:rFonts w:ascii="Consolas" w:hAnsi="Consolas"/>
          <w:sz w:val="12"/>
          <w:szCs w:val="18"/>
          <w:lang w:val="en-US"/>
        </w:rPr>
        <w:t>;</w:t>
      </w:r>
    </w:p>
    <w:p w14:paraId="0768E95B" w14:textId="77777777" w:rsidR="006317A4" w:rsidRPr="00655820" w:rsidRDefault="006317A4" w:rsidP="006317A4">
      <w:pPr>
        <w:spacing w:after="0"/>
        <w:rPr>
          <w:rFonts w:ascii="Consolas" w:hAnsi="Consolas"/>
          <w:sz w:val="12"/>
          <w:szCs w:val="18"/>
          <w:lang w:val="en-US"/>
        </w:rPr>
      </w:pPr>
    </w:p>
    <w:p w14:paraId="5ECD0EA4"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public class </w:t>
      </w:r>
      <w:proofErr w:type="spellStart"/>
      <w:proofErr w:type="gramStart"/>
      <w:r w:rsidRPr="00655820">
        <w:rPr>
          <w:rFonts w:ascii="Consolas" w:hAnsi="Consolas"/>
          <w:sz w:val="12"/>
          <w:szCs w:val="18"/>
          <w:lang w:val="en-US"/>
        </w:rPr>
        <w:t>ObjetoInteractivoMirada</w:t>
      </w:r>
      <w:proofErr w:type="spellEnd"/>
      <w:r w:rsidRPr="00655820">
        <w:rPr>
          <w:rFonts w:ascii="Consolas" w:hAnsi="Consolas"/>
          <w:sz w:val="12"/>
          <w:szCs w:val="18"/>
          <w:lang w:val="en-US"/>
        </w:rPr>
        <w:t xml:space="preserve"> :</w:t>
      </w:r>
      <w:proofErr w:type="gramEnd"/>
      <w:r w:rsidRPr="00655820">
        <w:rPr>
          <w:rFonts w:ascii="Consolas" w:hAnsi="Consolas"/>
          <w:sz w:val="12"/>
          <w:szCs w:val="18"/>
          <w:lang w:val="en-US"/>
        </w:rPr>
        <w:t xml:space="preserve"> </w:t>
      </w:r>
      <w:proofErr w:type="spellStart"/>
      <w:r w:rsidRPr="00655820">
        <w:rPr>
          <w:rFonts w:ascii="Consolas" w:hAnsi="Consolas"/>
          <w:sz w:val="12"/>
          <w:szCs w:val="18"/>
          <w:lang w:val="en-US"/>
        </w:rPr>
        <w:t>MonoBehaviour</w:t>
      </w:r>
      <w:proofErr w:type="spellEnd"/>
    </w:p>
    <w:p w14:paraId="7BB78776"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w:t>
      </w:r>
    </w:p>
    <w:p w14:paraId="4AD4AA8F"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SerializeField</w:t>
      </w:r>
      <w:proofErr w:type="spellEnd"/>
      <w:r w:rsidRPr="00655820">
        <w:rPr>
          <w:rFonts w:ascii="Consolas" w:hAnsi="Consolas"/>
          <w:sz w:val="12"/>
          <w:szCs w:val="18"/>
          <w:lang w:val="en-US"/>
        </w:rPr>
        <w:t xml:space="preserve">] private float </w:t>
      </w:r>
      <w:proofErr w:type="spellStart"/>
      <w:r w:rsidRPr="00655820">
        <w:rPr>
          <w:rFonts w:ascii="Consolas" w:hAnsi="Consolas"/>
          <w:sz w:val="12"/>
          <w:szCs w:val="18"/>
          <w:lang w:val="en-US"/>
        </w:rPr>
        <w:t>factorEscala</w:t>
      </w:r>
      <w:proofErr w:type="spellEnd"/>
      <w:r w:rsidRPr="00655820">
        <w:rPr>
          <w:rFonts w:ascii="Consolas" w:hAnsi="Consolas"/>
          <w:sz w:val="12"/>
          <w:szCs w:val="18"/>
          <w:lang w:val="en-US"/>
        </w:rPr>
        <w:t xml:space="preserve"> = 1.08f;</w:t>
      </w:r>
    </w:p>
    <w:p w14:paraId="5BA010F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SerializeField</w:t>
      </w:r>
      <w:proofErr w:type="spellEnd"/>
      <w:r w:rsidRPr="00655820">
        <w:rPr>
          <w:rFonts w:ascii="Consolas" w:hAnsi="Consolas"/>
          <w:sz w:val="12"/>
          <w:szCs w:val="18"/>
          <w:lang w:val="en-US"/>
        </w:rPr>
        <w:t xml:space="preserve">] private float </w:t>
      </w:r>
      <w:proofErr w:type="spellStart"/>
      <w:r w:rsidRPr="00655820">
        <w:rPr>
          <w:rFonts w:ascii="Consolas" w:hAnsi="Consolas"/>
          <w:sz w:val="12"/>
          <w:szCs w:val="18"/>
          <w:lang w:val="en-US"/>
        </w:rPr>
        <w:t>velocidadRespuesta</w:t>
      </w:r>
      <w:proofErr w:type="spellEnd"/>
      <w:r w:rsidRPr="00655820">
        <w:rPr>
          <w:rFonts w:ascii="Consolas" w:hAnsi="Consolas"/>
          <w:sz w:val="12"/>
          <w:szCs w:val="18"/>
          <w:lang w:val="en-US"/>
        </w:rPr>
        <w:t xml:space="preserve"> = 10f;</w:t>
      </w:r>
    </w:p>
    <w:p w14:paraId="26B84FA4"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SerializeField</w:t>
      </w:r>
      <w:proofErr w:type="spellEnd"/>
      <w:r w:rsidRPr="00655820">
        <w:rPr>
          <w:rFonts w:ascii="Consolas" w:hAnsi="Consolas"/>
          <w:sz w:val="12"/>
          <w:szCs w:val="18"/>
          <w:lang w:val="en-US"/>
        </w:rPr>
        <w:t xml:space="preserve">] private float </w:t>
      </w:r>
      <w:proofErr w:type="spellStart"/>
      <w:r w:rsidRPr="00655820">
        <w:rPr>
          <w:rFonts w:ascii="Consolas" w:hAnsi="Consolas"/>
          <w:sz w:val="12"/>
          <w:szCs w:val="18"/>
          <w:lang w:val="en-US"/>
        </w:rPr>
        <w:t>giroAlActivar</w:t>
      </w:r>
      <w:proofErr w:type="spellEnd"/>
      <w:r w:rsidRPr="00655820">
        <w:rPr>
          <w:rFonts w:ascii="Consolas" w:hAnsi="Consolas"/>
          <w:sz w:val="12"/>
          <w:szCs w:val="18"/>
          <w:lang w:val="en-US"/>
        </w:rPr>
        <w:t xml:space="preserve"> = 30f;</w:t>
      </w:r>
    </w:p>
    <w:p w14:paraId="07D413FC" w14:textId="77777777" w:rsidR="006317A4" w:rsidRPr="00655820" w:rsidRDefault="006317A4" w:rsidP="006317A4">
      <w:pPr>
        <w:spacing w:after="0"/>
        <w:rPr>
          <w:rFonts w:ascii="Consolas" w:hAnsi="Consolas"/>
          <w:sz w:val="12"/>
          <w:szCs w:val="18"/>
          <w:lang w:val="en-US"/>
        </w:rPr>
      </w:pPr>
    </w:p>
    <w:p w14:paraId="6E0F500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private Vector3 </w:t>
      </w:r>
      <w:proofErr w:type="spellStart"/>
      <w:r w:rsidRPr="00655820">
        <w:rPr>
          <w:rFonts w:ascii="Consolas" w:hAnsi="Consolas"/>
          <w:sz w:val="12"/>
          <w:szCs w:val="18"/>
          <w:lang w:val="en-US"/>
        </w:rPr>
        <w:t>escalaOriginal</w:t>
      </w:r>
      <w:proofErr w:type="spellEnd"/>
      <w:r w:rsidRPr="00655820">
        <w:rPr>
          <w:rFonts w:ascii="Consolas" w:hAnsi="Consolas"/>
          <w:sz w:val="12"/>
          <w:szCs w:val="18"/>
          <w:lang w:val="en-US"/>
        </w:rPr>
        <w:t>;</w:t>
      </w:r>
    </w:p>
    <w:p w14:paraId="5C7D5609"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private Vector3 </w:t>
      </w:r>
      <w:proofErr w:type="spellStart"/>
      <w:r w:rsidRPr="00655820">
        <w:rPr>
          <w:rFonts w:ascii="Consolas" w:hAnsi="Consolas"/>
          <w:sz w:val="12"/>
          <w:szCs w:val="18"/>
          <w:lang w:val="en-US"/>
        </w:rPr>
        <w:t>escalaObjetivo</w:t>
      </w:r>
      <w:proofErr w:type="spellEnd"/>
      <w:r w:rsidRPr="00655820">
        <w:rPr>
          <w:rFonts w:ascii="Consolas" w:hAnsi="Consolas"/>
          <w:sz w:val="12"/>
          <w:szCs w:val="18"/>
          <w:lang w:val="en-US"/>
        </w:rPr>
        <w:t>;</w:t>
      </w:r>
    </w:p>
    <w:p w14:paraId="4F5A741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private bool </w:t>
      </w:r>
      <w:proofErr w:type="spellStart"/>
      <w:r w:rsidRPr="00655820">
        <w:rPr>
          <w:rFonts w:ascii="Consolas" w:hAnsi="Consolas"/>
          <w:sz w:val="12"/>
          <w:szCs w:val="18"/>
          <w:lang w:val="en-US"/>
        </w:rPr>
        <w:t>observado</w:t>
      </w:r>
      <w:proofErr w:type="spellEnd"/>
      <w:r w:rsidRPr="00655820">
        <w:rPr>
          <w:rFonts w:ascii="Consolas" w:hAnsi="Consolas"/>
          <w:sz w:val="12"/>
          <w:szCs w:val="18"/>
          <w:lang w:val="en-US"/>
        </w:rPr>
        <w:t>;</w:t>
      </w:r>
    </w:p>
    <w:p w14:paraId="5C250BAB" w14:textId="77777777" w:rsidR="006317A4" w:rsidRPr="00655820" w:rsidRDefault="006317A4" w:rsidP="006317A4">
      <w:pPr>
        <w:spacing w:after="0"/>
        <w:rPr>
          <w:rFonts w:ascii="Consolas" w:hAnsi="Consolas"/>
          <w:sz w:val="12"/>
          <w:szCs w:val="18"/>
          <w:lang w:val="en-US"/>
        </w:rPr>
      </w:pPr>
    </w:p>
    <w:p w14:paraId="143D937D"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private void </w:t>
      </w:r>
      <w:proofErr w:type="gramStart"/>
      <w:r w:rsidRPr="00655820">
        <w:rPr>
          <w:rFonts w:ascii="Consolas" w:hAnsi="Consolas"/>
          <w:sz w:val="12"/>
          <w:szCs w:val="18"/>
          <w:lang w:val="en-US"/>
        </w:rPr>
        <w:t>Awake(</w:t>
      </w:r>
      <w:proofErr w:type="gramEnd"/>
      <w:r w:rsidRPr="00655820">
        <w:rPr>
          <w:rFonts w:ascii="Consolas" w:hAnsi="Consolas"/>
          <w:sz w:val="12"/>
          <w:szCs w:val="18"/>
          <w:lang w:val="en-US"/>
        </w:rPr>
        <w:t>)</w:t>
      </w:r>
    </w:p>
    <w:p w14:paraId="194FD943"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274E915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escalaOriginal</w:t>
      </w:r>
      <w:proofErr w:type="spellEnd"/>
      <w:r w:rsidRPr="00655820">
        <w:rPr>
          <w:rFonts w:ascii="Consolas" w:hAnsi="Consolas"/>
          <w:sz w:val="12"/>
          <w:szCs w:val="18"/>
          <w:lang w:val="en-US"/>
        </w:rPr>
        <w:t xml:space="preserve"> = </w:t>
      </w:r>
      <w:proofErr w:type="spellStart"/>
      <w:proofErr w:type="gramStart"/>
      <w:r w:rsidRPr="00655820">
        <w:rPr>
          <w:rFonts w:ascii="Consolas" w:hAnsi="Consolas"/>
          <w:sz w:val="12"/>
          <w:szCs w:val="18"/>
          <w:lang w:val="en-US"/>
        </w:rPr>
        <w:t>transform.localScale</w:t>
      </w:r>
      <w:proofErr w:type="spellEnd"/>
      <w:proofErr w:type="gramEnd"/>
      <w:r w:rsidRPr="00655820">
        <w:rPr>
          <w:rFonts w:ascii="Consolas" w:hAnsi="Consolas"/>
          <w:sz w:val="12"/>
          <w:szCs w:val="18"/>
          <w:lang w:val="en-US"/>
        </w:rPr>
        <w:t>;</w:t>
      </w:r>
    </w:p>
    <w:p w14:paraId="0C29B030"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escalaObjetivo</w:t>
      </w:r>
      <w:proofErr w:type="spellEnd"/>
      <w:r w:rsidRPr="00655820">
        <w:rPr>
          <w:rFonts w:ascii="Consolas" w:hAnsi="Consolas"/>
          <w:sz w:val="12"/>
          <w:szCs w:val="18"/>
          <w:lang w:val="en-US"/>
        </w:rPr>
        <w:t xml:space="preserve"> = </w:t>
      </w:r>
      <w:proofErr w:type="spellStart"/>
      <w:r w:rsidRPr="00655820">
        <w:rPr>
          <w:rFonts w:ascii="Consolas" w:hAnsi="Consolas"/>
          <w:sz w:val="12"/>
          <w:szCs w:val="18"/>
          <w:lang w:val="en-US"/>
        </w:rPr>
        <w:t>escalaOriginal</w:t>
      </w:r>
      <w:proofErr w:type="spellEnd"/>
      <w:r w:rsidRPr="00655820">
        <w:rPr>
          <w:rFonts w:ascii="Consolas" w:hAnsi="Consolas"/>
          <w:sz w:val="12"/>
          <w:szCs w:val="18"/>
          <w:lang w:val="en-US"/>
        </w:rPr>
        <w:t>;</w:t>
      </w:r>
    </w:p>
    <w:p w14:paraId="3658DA29"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09B61DA1" w14:textId="77777777" w:rsidR="006317A4" w:rsidRPr="00655820" w:rsidRDefault="006317A4" w:rsidP="006317A4">
      <w:pPr>
        <w:spacing w:after="0"/>
        <w:rPr>
          <w:rFonts w:ascii="Consolas" w:hAnsi="Consolas"/>
          <w:sz w:val="12"/>
          <w:szCs w:val="18"/>
          <w:lang w:val="en-US"/>
        </w:rPr>
      </w:pPr>
    </w:p>
    <w:p w14:paraId="2A9B6EF3"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private void </w:t>
      </w:r>
      <w:proofErr w:type="gramStart"/>
      <w:r w:rsidRPr="00655820">
        <w:rPr>
          <w:rFonts w:ascii="Consolas" w:hAnsi="Consolas"/>
          <w:sz w:val="12"/>
          <w:szCs w:val="18"/>
          <w:lang w:val="en-US"/>
        </w:rPr>
        <w:t>Update(</w:t>
      </w:r>
      <w:proofErr w:type="gramEnd"/>
      <w:r w:rsidRPr="00655820">
        <w:rPr>
          <w:rFonts w:ascii="Consolas" w:hAnsi="Consolas"/>
          <w:sz w:val="12"/>
          <w:szCs w:val="18"/>
          <w:lang w:val="en-US"/>
        </w:rPr>
        <w:t>)</w:t>
      </w:r>
    </w:p>
    <w:p w14:paraId="27FC225E"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0EBF2B92" w14:textId="77777777" w:rsidR="006317A4" w:rsidRPr="004B7FD9" w:rsidRDefault="006317A4" w:rsidP="006317A4">
      <w:pPr>
        <w:spacing w:after="0"/>
        <w:rPr>
          <w:rFonts w:ascii="Consolas" w:hAnsi="Consolas"/>
          <w:sz w:val="12"/>
          <w:szCs w:val="18"/>
        </w:rPr>
      </w:pPr>
      <w:r w:rsidRPr="00655820">
        <w:rPr>
          <w:rFonts w:ascii="Consolas" w:hAnsi="Consolas"/>
          <w:sz w:val="12"/>
          <w:szCs w:val="18"/>
          <w:lang w:val="en-US"/>
        </w:rPr>
        <w:t xml:space="preserve">        </w:t>
      </w:r>
      <w:proofErr w:type="spellStart"/>
      <w:proofErr w:type="gramStart"/>
      <w:r w:rsidRPr="004B7FD9">
        <w:rPr>
          <w:rFonts w:ascii="Consolas" w:hAnsi="Consolas"/>
          <w:sz w:val="12"/>
          <w:szCs w:val="18"/>
        </w:rPr>
        <w:t>transform.localScale</w:t>
      </w:r>
      <w:proofErr w:type="spellEnd"/>
      <w:proofErr w:type="gramEnd"/>
      <w:r w:rsidRPr="004B7FD9">
        <w:rPr>
          <w:rFonts w:ascii="Consolas" w:hAnsi="Consolas"/>
          <w:sz w:val="12"/>
          <w:szCs w:val="18"/>
        </w:rPr>
        <w:t xml:space="preserve"> = Vector3.Lerp(</w:t>
      </w:r>
    </w:p>
    <w:p w14:paraId="56F73516" w14:textId="77777777" w:rsidR="006317A4" w:rsidRPr="004B7FD9" w:rsidRDefault="006317A4" w:rsidP="006317A4">
      <w:pPr>
        <w:spacing w:after="0"/>
        <w:rPr>
          <w:rFonts w:ascii="Consolas" w:hAnsi="Consolas"/>
          <w:sz w:val="12"/>
          <w:szCs w:val="18"/>
        </w:rPr>
      </w:pPr>
      <w:r w:rsidRPr="004B7FD9">
        <w:rPr>
          <w:rFonts w:ascii="Consolas" w:hAnsi="Consolas"/>
          <w:sz w:val="12"/>
          <w:szCs w:val="18"/>
        </w:rPr>
        <w:t xml:space="preserve">            </w:t>
      </w:r>
      <w:proofErr w:type="spellStart"/>
      <w:proofErr w:type="gramStart"/>
      <w:r w:rsidRPr="004B7FD9">
        <w:rPr>
          <w:rFonts w:ascii="Consolas" w:hAnsi="Consolas"/>
          <w:sz w:val="12"/>
          <w:szCs w:val="18"/>
        </w:rPr>
        <w:t>transform.localScale</w:t>
      </w:r>
      <w:proofErr w:type="spellEnd"/>
      <w:proofErr w:type="gramEnd"/>
      <w:r w:rsidRPr="004B7FD9">
        <w:rPr>
          <w:rFonts w:ascii="Consolas" w:hAnsi="Consolas"/>
          <w:sz w:val="12"/>
          <w:szCs w:val="18"/>
        </w:rPr>
        <w:t>,</w:t>
      </w:r>
    </w:p>
    <w:p w14:paraId="64BC7DE8" w14:textId="77777777" w:rsidR="006317A4" w:rsidRPr="00655820" w:rsidRDefault="006317A4" w:rsidP="006317A4">
      <w:pPr>
        <w:spacing w:after="0"/>
        <w:rPr>
          <w:rFonts w:ascii="Consolas" w:hAnsi="Consolas"/>
          <w:sz w:val="12"/>
          <w:szCs w:val="18"/>
          <w:lang w:val="en-US"/>
        </w:rPr>
      </w:pPr>
      <w:r w:rsidRPr="004B7FD9">
        <w:rPr>
          <w:rFonts w:ascii="Consolas" w:hAnsi="Consolas"/>
          <w:sz w:val="12"/>
          <w:szCs w:val="18"/>
        </w:rPr>
        <w:t xml:space="preserve">            </w:t>
      </w:r>
      <w:proofErr w:type="spellStart"/>
      <w:r w:rsidRPr="00655820">
        <w:rPr>
          <w:rFonts w:ascii="Consolas" w:hAnsi="Consolas"/>
          <w:sz w:val="12"/>
          <w:szCs w:val="18"/>
          <w:lang w:val="en-US"/>
        </w:rPr>
        <w:t>escalaObjetivo</w:t>
      </w:r>
      <w:proofErr w:type="spellEnd"/>
      <w:r w:rsidRPr="00655820">
        <w:rPr>
          <w:rFonts w:ascii="Consolas" w:hAnsi="Consolas"/>
          <w:sz w:val="12"/>
          <w:szCs w:val="18"/>
          <w:lang w:val="en-US"/>
        </w:rPr>
        <w:t>,</w:t>
      </w:r>
    </w:p>
    <w:p w14:paraId="2E372338"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velocidadRespuesta</w:t>
      </w:r>
      <w:proofErr w:type="spellEnd"/>
      <w:r w:rsidRPr="00655820">
        <w:rPr>
          <w:rFonts w:ascii="Consolas" w:hAnsi="Consolas"/>
          <w:sz w:val="12"/>
          <w:szCs w:val="18"/>
          <w:lang w:val="en-US"/>
        </w:rPr>
        <w:t xml:space="preserve"> * </w:t>
      </w:r>
      <w:proofErr w:type="spellStart"/>
      <w:r w:rsidRPr="00655820">
        <w:rPr>
          <w:rFonts w:ascii="Consolas" w:hAnsi="Consolas"/>
          <w:sz w:val="12"/>
          <w:szCs w:val="18"/>
          <w:lang w:val="en-US"/>
        </w:rPr>
        <w:t>Time.deltaTime</w:t>
      </w:r>
      <w:proofErr w:type="spellEnd"/>
    </w:p>
    <w:p w14:paraId="144EF170"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33912437"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6227133E" w14:textId="77777777" w:rsidR="006317A4" w:rsidRPr="00655820" w:rsidRDefault="006317A4" w:rsidP="006317A4">
      <w:pPr>
        <w:spacing w:after="0"/>
        <w:rPr>
          <w:rFonts w:ascii="Consolas" w:hAnsi="Consolas"/>
          <w:sz w:val="12"/>
          <w:szCs w:val="18"/>
          <w:lang w:val="en-US"/>
        </w:rPr>
      </w:pPr>
    </w:p>
    <w:p w14:paraId="101A136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w:t>
      </w:r>
    </w:p>
    <w:p w14:paraId="5366529E"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MÉTODOS QUE GOOGLE CARDBOARD BUSCA AUTOMÁTICAMENTE</w:t>
      </w:r>
    </w:p>
    <w:p w14:paraId="177C643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w:t>
      </w:r>
    </w:p>
    <w:p w14:paraId="1A1CA21D" w14:textId="77777777" w:rsidR="006317A4" w:rsidRPr="00655820" w:rsidRDefault="006317A4" w:rsidP="006317A4">
      <w:pPr>
        <w:spacing w:after="0"/>
        <w:rPr>
          <w:rFonts w:ascii="Consolas" w:hAnsi="Consolas"/>
          <w:sz w:val="12"/>
          <w:szCs w:val="18"/>
          <w:lang w:val="en-US"/>
        </w:rPr>
      </w:pPr>
    </w:p>
    <w:p w14:paraId="5784051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OnPointerEnter</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7EC4BD17"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5C9704DA"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proofErr w:type="gramStart"/>
      <w:r w:rsidRPr="00655820">
        <w:rPr>
          <w:rFonts w:ascii="Consolas" w:hAnsi="Consolas"/>
          <w:sz w:val="12"/>
          <w:szCs w:val="18"/>
          <w:lang w:val="en-US"/>
        </w:rPr>
        <w:t>EntrarMirada</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28A215CF"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6D2B6E47" w14:textId="77777777" w:rsidR="006317A4" w:rsidRPr="00655820" w:rsidRDefault="006317A4" w:rsidP="006317A4">
      <w:pPr>
        <w:spacing w:after="0"/>
        <w:rPr>
          <w:rFonts w:ascii="Consolas" w:hAnsi="Consolas"/>
          <w:sz w:val="12"/>
          <w:szCs w:val="18"/>
          <w:lang w:val="en-US"/>
        </w:rPr>
      </w:pPr>
    </w:p>
    <w:p w14:paraId="36328FF5"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OnPointerExit</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4CC96EB6"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66A92B9C"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proofErr w:type="gramStart"/>
      <w:r w:rsidRPr="00655820">
        <w:rPr>
          <w:rFonts w:ascii="Consolas" w:hAnsi="Consolas"/>
          <w:sz w:val="12"/>
          <w:szCs w:val="18"/>
          <w:lang w:val="en-US"/>
        </w:rPr>
        <w:t>SalirMirada</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02FAE44E"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6E1535A3" w14:textId="77777777" w:rsidR="006317A4" w:rsidRPr="00655820" w:rsidRDefault="006317A4" w:rsidP="006317A4">
      <w:pPr>
        <w:spacing w:after="0"/>
        <w:rPr>
          <w:rFonts w:ascii="Consolas" w:hAnsi="Consolas"/>
          <w:sz w:val="12"/>
          <w:szCs w:val="18"/>
          <w:lang w:val="en-US"/>
        </w:rPr>
      </w:pPr>
    </w:p>
    <w:p w14:paraId="3EB79BFD"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OnPointerClick</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24E8075D"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746F3514"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proofErr w:type="gramStart"/>
      <w:r w:rsidRPr="00655820">
        <w:rPr>
          <w:rFonts w:ascii="Consolas" w:hAnsi="Consolas"/>
          <w:sz w:val="12"/>
          <w:szCs w:val="18"/>
          <w:lang w:val="en-US"/>
        </w:rPr>
        <w:t>Activar</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6954263E"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5C4BFA9A" w14:textId="77777777" w:rsidR="006317A4" w:rsidRPr="00655820" w:rsidRDefault="006317A4" w:rsidP="006317A4">
      <w:pPr>
        <w:spacing w:after="0"/>
        <w:rPr>
          <w:rFonts w:ascii="Consolas" w:hAnsi="Consolas"/>
          <w:sz w:val="12"/>
          <w:szCs w:val="18"/>
          <w:lang w:val="en-US"/>
        </w:rPr>
      </w:pPr>
    </w:p>
    <w:p w14:paraId="69D9DD3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w:t>
      </w:r>
    </w:p>
    <w:p w14:paraId="660900DD"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COMPORTAMIENTO DEL OBJETO</w:t>
      </w:r>
    </w:p>
    <w:p w14:paraId="027315BA"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 =====================================================</w:t>
      </w:r>
    </w:p>
    <w:p w14:paraId="14152237" w14:textId="77777777" w:rsidR="006317A4" w:rsidRPr="00655820" w:rsidRDefault="006317A4" w:rsidP="006317A4">
      <w:pPr>
        <w:spacing w:after="0"/>
        <w:rPr>
          <w:rFonts w:ascii="Consolas" w:hAnsi="Consolas"/>
          <w:sz w:val="12"/>
          <w:szCs w:val="18"/>
          <w:lang w:val="en-US"/>
        </w:rPr>
      </w:pPr>
    </w:p>
    <w:p w14:paraId="09CE60D1"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EntrarMirada</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4D64EB5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33A487E0"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if (</w:t>
      </w:r>
      <w:proofErr w:type="spellStart"/>
      <w:r w:rsidRPr="00655820">
        <w:rPr>
          <w:rFonts w:ascii="Consolas" w:hAnsi="Consolas"/>
          <w:sz w:val="12"/>
          <w:szCs w:val="18"/>
          <w:lang w:val="en-US"/>
        </w:rPr>
        <w:t>observado</w:t>
      </w:r>
      <w:proofErr w:type="spellEnd"/>
      <w:r w:rsidRPr="00655820">
        <w:rPr>
          <w:rFonts w:ascii="Consolas" w:hAnsi="Consolas"/>
          <w:sz w:val="12"/>
          <w:szCs w:val="18"/>
          <w:lang w:val="en-US"/>
        </w:rPr>
        <w:t>)</w:t>
      </w:r>
    </w:p>
    <w:p w14:paraId="49FD631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return;</w:t>
      </w:r>
    </w:p>
    <w:p w14:paraId="18CFEEA2" w14:textId="77777777" w:rsidR="006317A4" w:rsidRPr="00655820" w:rsidRDefault="006317A4" w:rsidP="006317A4">
      <w:pPr>
        <w:spacing w:after="0"/>
        <w:rPr>
          <w:rFonts w:ascii="Consolas" w:hAnsi="Consolas"/>
          <w:sz w:val="12"/>
          <w:szCs w:val="18"/>
          <w:lang w:val="en-US"/>
        </w:rPr>
      </w:pPr>
    </w:p>
    <w:p w14:paraId="7C027EEF"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observado</w:t>
      </w:r>
      <w:proofErr w:type="spellEnd"/>
      <w:r w:rsidRPr="00655820">
        <w:rPr>
          <w:rFonts w:ascii="Consolas" w:hAnsi="Consolas"/>
          <w:sz w:val="12"/>
          <w:szCs w:val="18"/>
          <w:lang w:val="en-US"/>
        </w:rPr>
        <w:t xml:space="preserve"> = true;</w:t>
      </w:r>
    </w:p>
    <w:p w14:paraId="06CC9EF9"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escalaObjetivo</w:t>
      </w:r>
      <w:proofErr w:type="spellEnd"/>
      <w:r w:rsidRPr="00655820">
        <w:rPr>
          <w:rFonts w:ascii="Consolas" w:hAnsi="Consolas"/>
          <w:sz w:val="12"/>
          <w:szCs w:val="18"/>
          <w:lang w:val="en-US"/>
        </w:rPr>
        <w:t xml:space="preserve"> = </w:t>
      </w:r>
      <w:proofErr w:type="spellStart"/>
      <w:r w:rsidRPr="00655820">
        <w:rPr>
          <w:rFonts w:ascii="Consolas" w:hAnsi="Consolas"/>
          <w:sz w:val="12"/>
          <w:szCs w:val="18"/>
          <w:lang w:val="en-US"/>
        </w:rPr>
        <w:t>escalaOriginal</w:t>
      </w:r>
      <w:proofErr w:type="spellEnd"/>
      <w:r w:rsidRPr="00655820">
        <w:rPr>
          <w:rFonts w:ascii="Consolas" w:hAnsi="Consolas"/>
          <w:sz w:val="12"/>
          <w:szCs w:val="18"/>
          <w:lang w:val="en-US"/>
        </w:rPr>
        <w:t xml:space="preserve"> * </w:t>
      </w:r>
      <w:proofErr w:type="spellStart"/>
      <w:r w:rsidRPr="00655820">
        <w:rPr>
          <w:rFonts w:ascii="Consolas" w:hAnsi="Consolas"/>
          <w:sz w:val="12"/>
          <w:szCs w:val="18"/>
          <w:lang w:val="en-US"/>
        </w:rPr>
        <w:t>factorEscala</w:t>
      </w:r>
      <w:proofErr w:type="spellEnd"/>
      <w:r w:rsidRPr="00655820">
        <w:rPr>
          <w:rFonts w:ascii="Consolas" w:hAnsi="Consolas"/>
          <w:sz w:val="12"/>
          <w:szCs w:val="18"/>
          <w:lang w:val="en-US"/>
        </w:rPr>
        <w:t>;</w:t>
      </w:r>
    </w:p>
    <w:p w14:paraId="72FB6B94"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325B04A7" w14:textId="77777777" w:rsidR="006317A4" w:rsidRPr="00655820" w:rsidRDefault="006317A4" w:rsidP="006317A4">
      <w:pPr>
        <w:spacing w:after="0"/>
        <w:rPr>
          <w:rFonts w:ascii="Consolas" w:hAnsi="Consolas"/>
          <w:sz w:val="12"/>
          <w:szCs w:val="18"/>
          <w:lang w:val="en-US"/>
        </w:rPr>
      </w:pPr>
    </w:p>
    <w:p w14:paraId="68CE461E"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SalirMirada</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4C64E9B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566775F0"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observado</w:t>
      </w:r>
      <w:proofErr w:type="spellEnd"/>
      <w:r w:rsidRPr="00655820">
        <w:rPr>
          <w:rFonts w:ascii="Consolas" w:hAnsi="Consolas"/>
          <w:sz w:val="12"/>
          <w:szCs w:val="18"/>
          <w:lang w:val="en-US"/>
        </w:rPr>
        <w:t xml:space="preserve"> = false;</w:t>
      </w:r>
    </w:p>
    <w:p w14:paraId="5A244B35"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escalaObjetivo</w:t>
      </w:r>
      <w:proofErr w:type="spellEnd"/>
      <w:r w:rsidRPr="00655820">
        <w:rPr>
          <w:rFonts w:ascii="Consolas" w:hAnsi="Consolas"/>
          <w:sz w:val="12"/>
          <w:szCs w:val="18"/>
          <w:lang w:val="en-US"/>
        </w:rPr>
        <w:t xml:space="preserve"> = </w:t>
      </w:r>
      <w:proofErr w:type="spellStart"/>
      <w:r w:rsidRPr="00655820">
        <w:rPr>
          <w:rFonts w:ascii="Consolas" w:hAnsi="Consolas"/>
          <w:sz w:val="12"/>
          <w:szCs w:val="18"/>
          <w:lang w:val="en-US"/>
        </w:rPr>
        <w:t>escalaOriginal</w:t>
      </w:r>
      <w:proofErr w:type="spellEnd"/>
      <w:r w:rsidRPr="00655820">
        <w:rPr>
          <w:rFonts w:ascii="Consolas" w:hAnsi="Consolas"/>
          <w:sz w:val="12"/>
          <w:szCs w:val="18"/>
          <w:lang w:val="en-US"/>
        </w:rPr>
        <w:t>;</w:t>
      </w:r>
    </w:p>
    <w:p w14:paraId="3D6613FC"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10197B53" w14:textId="77777777" w:rsidR="006317A4" w:rsidRPr="00655820" w:rsidRDefault="006317A4" w:rsidP="006317A4">
      <w:pPr>
        <w:spacing w:after="0"/>
        <w:rPr>
          <w:rFonts w:ascii="Consolas" w:hAnsi="Consolas"/>
          <w:sz w:val="12"/>
          <w:szCs w:val="18"/>
          <w:lang w:val="en-US"/>
        </w:rPr>
      </w:pPr>
    </w:p>
    <w:p w14:paraId="3C9CCB49"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public void </w:t>
      </w:r>
      <w:proofErr w:type="spellStart"/>
      <w:proofErr w:type="gramStart"/>
      <w:r w:rsidRPr="00655820">
        <w:rPr>
          <w:rFonts w:ascii="Consolas" w:hAnsi="Consolas"/>
          <w:sz w:val="12"/>
          <w:szCs w:val="18"/>
          <w:lang w:val="en-US"/>
        </w:rPr>
        <w:t>Activar</w:t>
      </w:r>
      <w:proofErr w:type="spellEnd"/>
      <w:r w:rsidRPr="00655820">
        <w:rPr>
          <w:rFonts w:ascii="Consolas" w:hAnsi="Consolas"/>
          <w:sz w:val="12"/>
          <w:szCs w:val="18"/>
          <w:lang w:val="en-US"/>
        </w:rPr>
        <w:t>(</w:t>
      </w:r>
      <w:proofErr w:type="gramEnd"/>
      <w:r w:rsidRPr="00655820">
        <w:rPr>
          <w:rFonts w:ascii="Consolas" w:hAnsi="Consolas"/>
          <w:sz w:val="12"/>
          <w:szCs w:val="18"/>
          <w:lang w:val="en-US"/>
        </w:rPr>
        <w:t>)</w:t>
      </w:r>
    </w:p>
    <w:p w14:paraId="662F88D5"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48A14100"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proofErr w:type="gramStart"/>
      <w:r w:rsidRPr="00655820">
        <w:rPr>
          <w:rFonts w:ascii="Consolas" w:hAnsi="Consolas"/>
          <w:sz w:val="12"/>
          <w:szCs w:val="18"/>
          <w:lang w:val="en-US"/>
        </w:rPr>
        <w:t>transform.Rotate</w:t>
      </w:r>
      <w:proofErr w:type="spellEnd"/>
      <w:proofErr w:type="gramEnd"/>
      <w:r w:rsidRPr="00655820">
        <w:rPr>
          <w:rFonts w:ascii="Consolas" w:hAnsi="Consolas"/>
          <w:sz w:val="12"/>
          <w:szCs w:val="18"/>
          <w:lang w:val="en-US"/>
        </w:rPr>
        <w:t>(</w:t>
      </w:r>
    </w:p>
    <w:p w14:paraId="6D476CDF"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0f,</w:t>
      </w:r>
    </w:p>
    <w:p w14:paraId="682898FA"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giroAlActivar</w:t>
      </w:r>
      <w:proofErr w:type="spellEnd"/>
      <w:r w:rsidRPr="00655820">
        <w:rPr>
          <w:rFonts w:ascii="Consolas" w:hAnsi="Consolas"/>
          <w:sz w:val="12"/>
          <w:szCs w:val="18"/>
          <w:lang w:val="en-US"/>
        </w:rPr>
        <w:t>,</w:t>
      </w:r>
    </w:p>
    <w:p w14:paraId="7881934C"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0f,</w:t>
      </w:r>
    </w:p>
    <w:p w14:paraId="1DFCBAB4"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roofErr w:type="spellStart"/>
      <w:r w:rsidRPr="00655820">
        <w:rPr>
          <w:rFonts w:ascii="Consolas" w:hAnsi="Consolas"/>
          <w:sz w:val="12"/>
          <w:szCs w:val="18"/>
          <w:lang w:val="en-US"/>
        </w:rPr>
        <w:t>Space.Self</w:t>
      </w:r>
      <w:proofErr w:type="spellEnd"/>
    </w:p>
    <w:p w14:paraId="03935B0B"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47186BB2" w14:textId="77777777" w:rsidR="006317A4" w:rsidRPr="00655820" w:rsidRDefault="006317A4" w:rsidP="006317A4">
      <w:pPr>
        <w:spacing w:after="0"/>
        <w:rPr>
          <w:rFonts w:ascii="Consolas" w:hAnsi="Consolas"/>
          <w:sz w:val="12"/>
          <w:szCs w:val="18"/>
          <w:lang w:val="en-US"/>
        </w:rPr>
      </w:pPr>
      <w:r w:rsidRPr="00655820">
        <w:rPr>
          <w:rFonts w:ascii="Consolas" w:hAnsi="Consolas"/>
          <w:sz w:val="12"/>
          <w:szCs w:val="18"/>
          <w:lang w:val="en-US"/>
        </w:rPr>
        <w:t xml:space="preserve">    }</w:t>
      </w:r>
    </w:p>
    <w:p w14:paraId="60061E4C" w14:textId="0EE85612" w:rsidR="00D26614" w:rsidRPr="00655820" w:rsidRDefault="006317A4" w:rsidP="006317A4">
      <w:pPr>
        <w:spacing w:after="0"/>
        <w:rPr>
          <w:sz w:val="18"/>
          <w:szCs w:val="18"/>
        </w:rPr>
      </w:pPr>
      <w:r w:rsidRPr="00655820">
        <w:rPr>
          <w:rFonts w:ascii="Consolas" w:hAnsi="Consolas"/>
          <w:sz w:val="12"/>
          <w:szCs w:val="18"/>
          <w:lang w:val="en-US"/>
        </w:rPr>
        <w:t>}</w:t>
      </w:r>
    </w:p>
    <w:p w14:paraId="7B673A4F" w14:textId="77777777" w:rsidR="00D26614" w:rsidRDefault="00B635C0">
      <w:pPr>
        <w:pStyle w:val="Ttulo2"/>
      </w:pPr>
      <w:r>
        <w:lastRenderedPageBreak/>
        <w:t>Paso 11 Configurar</w:t>
      </w:r>
    </w:p>
    <w:p w14:paraId="42960F2E" w14:textId="77777777" w:rsidR="00D26614" w:rsidRDefault="00B635C0">
      <w:pPr>
        <w:pStyle w:val="Listaconnmeros"/>
      </w:pPr>
      <w:r>
        <w:t>Agrega el script al contenedor Interactivo_Caja.</w:t>
      </w:r>
    </w:p>
    <w:p w14:paraId="0A19CD8B" w14:textId="77777777" w:rsidR="00D26614" w:rsidRDefault="00B635C0">
      <w:pPr>
        <w:pStyle w:val="Listaconnmeros"/>
      </w:pPr>
      <w:r>
        <w:t>Usa Factor Escala 1.08, Velocidad 10 y Giro 30.</w:t>
      </w:r>
    </w:p>
    <w:p w14:paraId="7AA196D5" w14:textId="77777777" w:rsidR="00D26614" w:rsidRDefault="00B635C0">
      <w:pPr>
        <w:pStyle w:val="Listaconnmeros"/>
      </w:pPr>
      <w:r>
        <w:t>Guarda la escena.</w:t>
      </w:r>
    </w:p>
    <w:p w14:paraId="650675F9" w14:textId="77777777" w:rsidR="00D26614" w:rsidRDefault="00B635C0">
      <w:r>
        <w:t>EntrarMirada aumenta la escala, SalirMirada la restaura y Activar gira el objeto.</w:t>
      </w:r>
    </w:p>
    <w:p w14:paraId="44EAFD9C" w14:textId="77777777" w:rsidR="00D26614" w:rsidRDefault="00B635C0">
      <w:r>
        <w:br w:type="page"/>
      </w:r>
    </w:p>
    <w:p w14:paraId="3E7627FA" w14:textId="77777777" w:rsidR="00D26614" w:rsidRDefault="00B635C0">
      <w:pPr>
        <w:pStyle w:val="Ttulo1"/>
      </w:pPr>
      <w:r>
        <w:lastRenderedPageBreak/>
        <w:t>7 Detectar el objeto desde la cámara</w:t>
      </w:r>
    </w:p>
    <w:p w14:paraId="7EE152F0" w14:textId="77777777" w:rsidR="00D26614" w:rsidRDefault="00B635C0">
      <w:pPr>
        <w:pStyle w:val="Ttulo2"/>
      </w:pPr>
      <w:r>
        <w:t>Paso 12 Crear DetectorMiradaVR</w:t>
      </w:r>
    </w:p>
    <w:p w14:paraId="7428992B" w14:textId="77777777" w:rsidR="00D26614" w:rsidRDefault="00B635C0">
      <w:pPr>
        <w:pStyle w:val="Listaconnmeros"/>
      </w:pPr>
      <w:r>
        <w:t>Crea Assets/Scripts/DetectorMiradaVR.cs y reemplaza su contenido.</w:t>
      </w:r>
    </w:p>
    <w:p w14:paraId="1CDDC3D0" w14:textId="77777777" w:rsidR="00D26614" w:rsidRDefault="00B635C0">
      <w:pPr>
        <w:pStyle w:val="Code"/>
        <w:shd w:val="clear" w:color="auto" w:fill="F2F2F2"/>
        <w:spacing w:before="100"/>
      </w:pPr>
      <w:r>
        <w:t>using UnityEngine;</w:t>
      </w:r>
    </w:p>
    <w:p w14:paraId="3EEF5496" w14:textId="77777777" w:rsidR="00D26614" w:rsidRDefault="00B635C0">
      <w:pPr>
        <w:pStyle w:val="Code"/>
        <w:shd w:val="clear" w:color="auto" w:fill="F2F2F2"/>
      </w:pPr>
      <w:r>
        <w:t>using UnityEngine.InputSystem;</w:t>
      </w:r>
    </w:p>
    <w:p w14:paraId="00DEE98D" w14:textId="77777777" w:rsidR="00D26614" w:rsidRDefault="00B635C0">
      <w:pPr>
        <w:pStyle w:val="Code"/>
        <w:shd w:val="clear" w:color="auto" w:fill="F2F2F2"/>
      </w:pPr>
      <w:r>
        <w:t xml:space="preserve">using </w:t>
      </w:r>
      <w:proofErr w:type="gramStart"/>
      <w:r>
        <w:t>Google.XR.Cardboard</w:t>
      </w:r>
      <w:proofErr w:type="gramEnd"/>
      <w:r>
        <w:t>;</w:t>
      </w:r>
    </w:p>
    <w:p w14:paraId="5B68B9CD" w14:textId="77777777" w:rsidR="00D26614" w:rsidRDefault="00B635C0">
      <w:pPr>
        <w:pStyle w:val="Code"/>
        <w:shd w:val="clear" w:color="auto" w:fill="F2F2F2"/>
      </w:pPr>
      <w:r>
        <w:t xml:space="preserve"> </w:t>
      </w:r>
    </w:p>
    <w:p w14:paraId="7DB4E592" w14:textId="77777777" w:rsidR="00D26614" w:rsidRDefault="00B635C0">
      <w:pPr>
        <w:pStyle w:val="Code"/>
        <w:shd w:val="clear" w:color="auto" w:fill="F2F2F2"/>
      </w:pPr>
      <w:r>
        <w:t xml:space="preserve">public class </w:t>
      </w:r>
      <w:proofErr w:type="gramStart"/>
      <w:r>
        <w:t>DetectorMiradaVR :</w:t>
      </w:r>
      <w:proofErr w:type="gramEnd"/>
      <w:r>
        <w:t xml:space="preserve"> MonoBehaviour</w:t>
      </w:r>
    </w:p>
    <w:p w14:paraId="28294C97" w14:textId="77777777" w:rsidR="00D26614" w:rsidRDefault="00B635C0">
      <w:pPr>
        <w:pStyle w:val="Code"/>
        <w:shd w:val="clear" w:color="auto" w:fill="F2F2F2"/>
      </w:pPr>
      <w:r>
        <w:t>{</w:t>
      </w:r>
    </w:p>
    <w:p w14:paraId="5B9696E7" w14:textId="77777777" w:rsidR="00D26614" w:rsidRDefault="00B635C0">
      <w:pPr>
        <w:pStyle w:val="Code"/>
        <w:shd w:val="clear" w:color="auto" w:fill="F2F2F2"/>
      </w:pPr>
      <w:r>
        <w:t xml:space="preserve">    [SerializeField] private Camera camaraVR;</w:t>
      </w:r>
    </w:p>
    <w:p w14:paraId="19F5F782" w14:textId="77777777" w:rsidR="00D26614" w:rsidRDefault="00B635C0">
      <w:pPr>
        <w:pStyle w:val="Code"/>
        <w:shd w:val="clear" w:color="auto" w:fill="F2F2F2"/>
      </w:pPr>
      <w:r>
        <w:t xml:space="preserve">    [SerializeField] private LayerMask capaInteractiva;</w:t>
      </w:r>
    </w:p>
    <w:p w14:paraId="63865F6B" w14:textId="77777777" w:rsidR="00D26614" w:rsidRDefault="00B635C0">
      <w:pPr>
        <w:pStyle w:val="Code"/>
        <w:shd w:val="clear" w:color="auto" w:fill="F2F2F2"/>
      </w:pPr>
      <w:r>
        <w:t xml:space="preserve">    [SerializeField] private float distanciaMaxima = 8f;</w:t>
      </w:r>
    </w:p>
    <w:p w14:paraId="7B93EA8D" w14:textId="77777777" w:rsidR="00D26614" w:rsidRDefault="00B635C0">
      <w:pPr>
        <w:pStyle w:val="Code"/>
        <w:shd w:val="clear" w:color="auto" w:fill="F2F2F2"/>
      </w:pPr>
      <w:r>
        <w:t xml:space="preserve">    private ObjetoInteractivoMirada objetoActual;</w:t>
      </w:r>
    </w:p>
    <w:p w14:paraId="1B7172F4" w14:textId="77777777" w:rsidR="00D26614" w:rsidRDefault="00B635C0">
      <w:pPr>
        <w:pStyle w:val="Code"/>
        <w:shd w:val="clear" w:color="auto" w:fill="F2F2F2"/>
      </w:pPr>
      <w:r>
        <w:t xml:space="preserve"> </w:t>
      </w:r>
    </w:p>
    <w:p w14:paraId="65084AB4" w14:textId="77777777" w:rsidR="00D26614" w:rsidRDefault="00B635C0">
      <w:pPr>
        <w:pStyle w:val="Code"/>
        <w:shd w:val="clear" w:color="auto" w:fill="F2F2F2"/>
      </w:pPr>
      <w:r>
        <w:t xml:space="preserve">    private void </w:t>
      </w:r>
      <w:proofErr w:type="gramStart"/>
      <w:r>
        <w:t>Update(</w:t>
      </w:r>
      <w:proofErr w:type="gramEnd"/>
      <w:r>
        <w:t>)</w:t>
      </w:r>
    </w:p>
    <w:p w14:paraId="3B4A769C" w14:textId="77777777" w:rsidR="00D26614" w:rsidRDefault="00B635C0">
      <w:pPr>
        <w:pStyle w:val="Code"/>
        <w:shd w:val="clear" w:color="auto" w:fill="F2F2F2"/>
      </w:pPr>
      <w:r>
        <w:t xml:space="preserve">    {</w:t>
      </w:r>
    </w:p>
    <w:p w14:paraId="03CBB519" w14:textId="77777777" w:rsidR="00D26614" w:rsidRPr="004B7FD9" w:rsidRDefault="00B635C0">
      <w:pPr>
        <w:pStyle w:val="Code"/>
        <w:shd w:val="clear" w:color="auto" w:fill="F2F2F2"/>
        <w:rPr>
          <w:lang w:val="es-CL"/>
        </w:rPr>
      </w:pPr>
      <w:r>
        <w:t xml:space="preserve">        </w:t>
      </w:r>
      <w:proofErr w:type="spellStart"/>
      <w:proofErr w:type="gramStart"/>
      <w:r w:rsidRPr="004B7FD9">
        <w:rPr>
          <w:lang w:val="es-CL"/>
        </w:rPr>
        <w:t>DetectarMirada</w:t>
      </w:r>
      <w:proofErr w:type="spellEnd"/>
      <w:r w:rsidRPr="004B7FD9">
        <w:rPr>
          <w:lang w:val="es-CL"/>
        </w:rPr>
        <w:t>(</w:t>
      </w:r>
      <w:proofErr w:type="gramEnd"/>
      <w:r w:rsidRPr="004B7FD9">
        <w:rPr>
          <w:lang w:val="es-CL"/>
        </w:rPr>
        <w:t>);</w:t>
      </w:r>
    </w:p>
    <w:p w14:paraId="5FFAB182" w14:textId="77777777" w:rsidR="00D26614" w:rsidRPr="004B7FD9" w:rsidRDefault="00B635C0">
      <w:pPr>
        <w:pStyle w:val="Code"/>
        <w:shd w:val="clear" w:color="auto" w:fill="F2F2F2"/>
        <w:rPr>
          <w:lang w:val="es-CL"/>
        </w:rPr>
      </w:pPr>
      <w:r w:rsidRPr="004B7FD9">
        <w:rPr>
          <w:lang w:val="es-CL"/>
        </w:rPr>
        <w:t xml:space="preserve">        </w:t>
      </w:r>
      <w:proofErr w:type="spellStart"/>
      <w:r w:rsidRPr="004B7FD9">
        <w:rPr>
          <w:lang w:val="es-CL"/>
        </w:rPr>
        <w:t>if</w:t>
      </w:r>
      <w:proofErr w:type="spellEnd"/>
      <w:r w:rsidRPr="004B7FD9">
        <w:rPr>
          <w:lang w:val="es-CL"/>
        </w:rPr>
        <w:t xml:space="preserve"> (</w:t>
      </w:r>
      <w:proofErr w:type="spellStart"/>
      <w:proofErr w:type="gramStart"/>
      <w:r w:rsidRPr="004B7FD9">
        <w:rPr>
          <w:lang w:val="es-CL"/>
        </w:rPr>
        <w:t>objetoActual</w:t>
      </w:r>
      <w:proofErr w:type="spellEnd"/>
      <w:r w:rsidRPr="004B7FD9">
        <w:rPr>
          <w:lang w:val="es-CL"/>
        </w:rPr>
        <w:t xml:space="preserve"> !</w:t>
      </w:r>
      <w:proofErr w:type="gramEnd"/>
      <w:r w:rsidRPr="004B7FD9">
        <w:rPr>
          <w:lang w:val="es-CL"/>
        </w:rPr>
        <w:t xml:space="preserve">= </w:t>
      </w:r>
      <w:proofErr w:type="spellStart"/>
      <w:r w:rsidRPr="004B7FD9">
        <w:rPr>
          <w:lang w:val="es-CL"/>
        </w:rPr>
        <w:t>null</w:t>
      </w:r>
      <w:proofErr w:type="spellEnd"/>
      <w:r w:rsidRPr="004B7FD9">
        <w:rPr>
          <w:lang w:val="es-CL"/>
        </w:rPr>
        <w:t xml:space="preserve"> &amp;&amp; </w:t>
      </w:r>
      <w:proofErr w:type="spellStart"/>
      <w:r w:rsidRPr="004B7FD9">
        <w:rPr>
          <w:lang w:val="es-CL"/>
        </w:rPr>
        <w:t>ActivacionSolicitada</w:t>
      </w:r>
      <w:proofErr w:type="spellEnd"/>
      <w:r w:rsidRPr="004B7FD9">
        <w:rPr>
          <w:lang w:val="es-CL"/>
        </w:rPr>
        <w:t>())</w:t>
      </w:r>
    </w:p>
    <w:p w14:paraId="7E6357F1" w14:textId="77777777" w:rsidR="00D26614" w:rsidRDefault="00B635C0">
      <w:pPr>
        <w:pStyle w:val="Code"/>
        <w:shd w:val="clear" w:color="auto" w:fill="F2F2F2"/>
      </w:pPr>
      <w:r w:rsidRPr="004B7FD9">
        <w:rPr>
          <w:lang w:val="es-CL"/>
        </w:rPr>
        <w:t xml:space="preserve">            </w:t>
      </w:r>
      <w:proofErr w:type="spellStart"/>
      <w:r>
        <w:t>objetoActual.Activar</w:t>
      </w:r>
      <w:proofErr w:type="spellEnd"/>
      <w:r>
        <w:t>();</w:t>
      </w:r>
    </w:p>
    <w:p w14:paraId="5C0D4928" w14:textId="77777777" w:rsidR="00D26614" w:rsidRDefault="00B635C0">
      <w:pPr>
        <w:pStyle w:val="Code"/>
        <w:shd w:val="clear" w:color="auto" w:fill="F2F2F2"/>
      </w:pPr>
      <w:r>
        <w:t xml:space="preserve">    }</w:t>
      </w:r>
    </w:p>
    <w:p w14:paraId="325CE300" w14:textId="77777777" w:rsidR="00D26614" w:rsidRDefault="00B635C0">
      <w:pPr>
        <w:pStyle w:val="Code"/>
        <w:shd w:val="clear" w:color="auto" w:fill="F2F2F2"/>
      </w:pPr>
      <w:r>
        <w:t xml:space="preserve"> </w:t>
      </w:r>
    </w:p>
    <w:p w14:paraId="345073ED" w14:textId="77777777" w:rsidR="00D26614" w:rsidRDefault="00B635C0">
      <w:pPr>
        <w:pStyle w:val="Code"/>
        <w:shd w:val="clear" w:color="auto" w:fill="F2F2F2"/>
      </w:pPr>
      <w:r>
        <w:t xml:space="preserve">    private void </w:t>
      </w:r>
      <w:proofErr w:type="gramStart"/>
      <w:r>
        <w:t>DetectarMirada(</w:t>
      </w:r>
      <w:proofErr w:type="gramEnd"/>
      <w:r>
        <w:t>)</w:t>
      </w:r>
    </w:p>
    <w:p w14:paraId="7960A8D2" w14:textId="77777777" w:rsidR="00D26614" w:rsidRDefault="00B635C0">
      <w:pPr>
        <w:pStyle w:val="Code"/>
        <w:shd w:val="clear" w:color="auto" w:fill="F2F2F2"/>
      </w:pPr>
      <w:r>
        <w:t xml:space="preserve">    {</w:t>
      </w:r>
    </w:p>
    <w:p w14:paraId="3E4B53FE" w14:textId="77777777" w:rsidR="00D26614" w:rsidRDefault="00B635C0">
      <w:pPr>
        <w:pStyle w:val="Code"/>
        <w:shd w:val="clear" w:color="auto" w:fill="F2F2F2"/>
      </w:pPr>
      <w:r>
        <w:t xml:space="preserve">        Ray rayo = camaraVR.ViewportPointToRay(new Vector3(.5f,.5f,0f));</w:t>
      </w:r>
    </w:p>
    <w:p w14:paraId="3C2B5D33" w14:textId="77777777" w:rsidR="00D26614" w:rsidRDefault="00B635C0">
      <w:pPr>
        <w:pStyle w:val="Code"/>
        <w:shd w:val="clear" w:color="auto" w:fill="F2F2F2"/>
      </w:pPr>
      <w:r>
        <w:t xml:space="preserve">        ObjetoInteractivoMirada encontrado = null;</w:t>
      </w:r>
    </w:p>
    <w:p w14:paraId="25DD3341" w14:textId="77777777" w:rsidR="00D26614" w:rsidRDefault="00B635C0">
      <w:pPr>
        <w:pStyle w:val="Code"/>
        <w:shd w:val="clear" w:color="auto" w:fill="F2F2F2"/>
      </w:pPr>
      <w:r>
        <w:t xml:space="preserve"> </w:t>
      </w:r>
    </w:p>
    <w:p w14:paraId="07CAACD3" w14:textId="77777777" w:rsidR="00D26614" w:rsidRDefault="00B635C0">
      <w:pPr>
        <w:pStyle w:val="Code"/>
        <w:shd w:val="clear" w:color="auto" w:fill="F2F2F2"/>
      </w:pPr>
      <w:r>
        <w:t xml:space="preserve">        if (Physics.Raycast(rayo, out RaycastHit impacto,</w:t>
      </w:r>
    </w:p>
    <w:p w14:paraId="33DC0198" w14:textId="77777777" w:rsidR="00D26614" w:rsidRDefault="00B635C0">
      <w:pPr>
        <w:pStyle w:val="Code"/>
        <w:shd w:val="clear" w:color="auto" w:fill="F2F2F2"/>
      </w:pPr>
      <w:r>
        <w:t xml:space="preserve">            distanciaMaxima, capaInteractiva))</w:t>
      </w:r>
    </w:p>
    <w:p w14:paraId="605C01E7" w14:textId="77777777" w:rsidR="00D26614" w:rsidRDefault="00B635C0">
      <w:pPr>
        <w:pStyle w:val="Code"/>
        <w:shd w:val="clear" w:color="auto" w:fill="F2F2F2"/>
      </w:pPr>
      <w:r>
        <w:t xml:space="preserve">        {</w:t>
      </w:r>
    </w:p>
    <w:p w14:paraId="3BD50918" w14:textId="77777777" w:rsidR="00D26614" w:rsidRPr="004B7FD9" w:rsidRDefault="00B635C0">
      <w:pPr>
        <w:pStyle w:val="Code"/>
        <w:shd w:val="clear" w:color="auto" w:fill="F2F2F2"/>
        <w:rPr>
          <w:lang w:val="es-CL"/>
        </w:rPr>
      </w:pPr>
      <w:r>
        <w:t xml:space="preserve">            </w:t>
      </w:r>
      <w:r w:rsidRPr="004B7FD9">
        <w:rPr>
          <w:lang w:val="es-CL"/>
        </w:rPr>
        <w:t xml:space="preserve">encontrado = </w:t>
      </w:r>
      <w:proofErr w:type="spellStart"/>
      <w:proofErr w:type="gramStart"/>
      <w:r w:rsidRPr="004B7FD9">
        <w:rPr>
          <w:lang w:val="es-CL"/>
        </w:rPr>
        <w:t>impacto.collider</w:t>
      </w:r>
      <w:proofErr w:type="spellEnd"/>
      <w:proofErr w:type="gramEnd"/>
    </w:p>
    <w:p w14:paraId="066CFAD8" w14:textId="77777777" w:rsidR="00D26614" w:rsidRPr="004B7FD9" w:rsidRDefault="00B635C0">
      <w:pPr>
        <w:pStyle w:val="Code"/>
        <w:shd w:val="clear" w:color="auto" w:fill="F2F2F2"/>
        <w:rPr>
          <w:lang w:val="es-CL"/>
        </w:rPr>
      </w:pPr>
      <w:r w:rsidRPr="004B7FD9">
        <w:rPr>
          <w:lang w:val="es-CL"/>
        </w:rPr>
        <w:t xml:space="preserve">                </w:t>
      </w:r>
      <w:proofErr w:type="gramStart"/>
      <w:r w:rsidRPr="004B7FD9">
        <w:rPr>
          <w:lang w:val="es-CL"/>
        </w:rPr>
        <w:t>.</w:t>
      </w:r>
      <w:proofErr w:type="spellStart"/>
      <w:r w:rsidRPr="004B7FD9">
        <w:rPr>
          <w:lang w:val="es-CL"/>
        </w:rPr>
        <w:t>GetComponentInParent</w:t>
      </w:r>
      <w:proofErr w:type="spellEnd"/>
      <w:proofErr w:type="gramEnd"/>
      <w:r w:rsidRPr="004B7FD9">
        <w:rPr>
          <w:lang w:val="es-CL"/>
        </w:rPr>
        <w:t>&lt;</w:t>
      </w:r>
      <w:proofErr w:type="spellStart"/>
      <w:r w:rsidRPr="004B7FD9">
        <w:rPr>
          <w:lang w:val="es-CL"/>
        </w:rPr>
        <w:t>ObjetoInteractivoMirada</w:t>
      </w:r>
      <w:proofErr w:type="spellEnd"/>
      <w:r w:rsidRPr="004B7FD9">
        <w:rPr>
          <w:lang w:val="es-CL"/>
        </w:rPr>
        <w:t>&gt;();</w:t>
      </w:r>
    </w:p>
    <w:p w14:paraId="3628C5C7" w14:textId="77777777" w:rsidR="00D26614" w:rsidRDefault="00B635C0">
      <w:pPr>
        <w:pStyle w:val="Code"/>
        <w:shd w:val="clear" w:color="auto" w:fill="F2F2F2"/>
      </w:pPr>
      <w:r w:rsidRPr="004B7FD9">
        <w:rPr>
          <w:lang w:val="es-CL"/>
        </w:rPr>
        <w:t xml:space="preserve">        </w:t>
      </w:r>
      <w:r>
        <w:t>}</w:t>
      </w:r>
    </w:p>
    <w:p w14:paraId="23DD831B" w14:textId="77777777" w:rsidR="00D26614" w:rsidRDefault="00B635C0">
      <w:pPr>
        <w:pStyle w:val="Code"/>
        <w:shd w:val="clear" w:color="auto" w:fill="F2F2F2"/>
      </w:pPr>
      <w:r>
        <w:t xml:space="preserve"> </w:t>
      </w:r>
    </w:p>
    <w:p w14:paraId="7D7DD1B1" w14:textId="77777777" w:rsidR="00D26614" w:rsidRDefault="00B635C0">
      <w:pPr>
        <w:pStyle w:val="Code"/>
        <w:shd w:val="clear" w:color="auto" w:fill="F2F2F2"/>
      </w:pPr>
      <w:r>
        <w:t xml:space="preserve">        if (encontrado == objetoActual) return;</w:t>
      </w:r>
    </w:p>
    <w:p w14:paraId="597D05AB" w14:textId="77777777" w:rsidR="00D26614" w:rsidRPr="004B7FD9" w:rsidRDefault="00B635C0">
      <w:pPr>
        <w:pStyle w:val="Code"/>
        <w:shd w:val="clear" w:color="auto" w:fill="F2F2F2"/>
        <w:rPr>
          <w:lang w:val="es-CL"/>
        </w:rPr>
      </w:pPr>
      <w:r>
        <w:t xml:space="preserve">        </w:t>
      </w:r>
      <w:proofErr w:type="spellStart"/>
      <w:r w:rsidRPr="004B7FD9">
        <w:rPr>
          <w:lang w:val="es-CL"/>
        </w:rPr>
        <w:t>if</w:t>
      </w:r>
      <w:proofErr w:type="spellEnd"/>
      <w:r w:rsidRPr="004B7FD9">
        <w:rPr>
          <w:lang w:val="es-CL"/>
        </w:rPr>
        <w:t xml:space="preserve"> (</w:t>
      </w:r>
      <w:proofErr w:type="spellStart"/>
      <w:proofErr w:type="gramStart"/>
      <w:r w:rsidRPr="004B7FD9">
        <w:rPr>
          <w:lang w:val="es-CL"/>
        </w:rPr>
        <w:t>objetoActual</w:t>
      </w:r>
      <w:proofErr w:type="spellEnd"/>
      <w:r w:rsidRPr="004B7FD9">
        <w:rPr>
          <w:lang w:val="es-CL"/>
        </w:rPr>
        <w:t xml:space="preserve"> !</w:t>
      </w:r>
      <w:proofErr w:type="gramEnd"/>
      <w:r w:rsidRPr="004B7FD9">
        <w:rPr>
          <w:lang w:val="es-CL"/>
        </w:rPr>
        <w:t xml:space="preserve">= </w:t>
      </w:r>
      <w:proofErr w:type="spellStart"/>
      <w:r w:rsidRPr="004B7FD9">
        <w:rPr>
          <w:lang w:val="es-CL"/>
        </w:rPr>
        <w:t>null</w:t>
      </w:r>
      <w:proofErr w:type="spellEnd"/>
      <w:r w:rsidRPr="004B7FD9">
        <w:rPr>
          <w:lang w:val="es-CL"/>
        </w:rPr>
        <w:t xml:space="preserve">) </w:t>
      </w:r>
      <w:proofErr w:type="spellStart"/>
      <w:r w:rsidRPr="004B7FD9">
        <w:rPr>
          <w:lang w:val="es-CL"/>
        </w:rPr>
        <w:t>objetoActual.SalirMirada</w:t>
      </w:r>
      <w:proofErr w:type="spellEnd"/>
      <w:r w:rsidRPr="004B7FD9">
        <w:rPr>
          <w:lang w:val="es-CL"/>
        </w:rPr>
        <w:t>();</w:t>
      </w:r>
    </w:p>
    <w:p w14:paraId="6BB3EE32" w14:textId="77777777" w:rsidR="00D26614" w:rsidRDefault="00B635C0">
      <w:pPr>
        <w:pStyle w:val="Code"/>
        <w:shd w:val="clear" w:color="auto" w:fill="F2F2F2"/>
      </w:pPr>
      <w:r w:rsidRPr="004B7FD9">
        <w:rPr>
          <w:lang w:val="es-CL"/>
        </w:rPr>
        <w:t xml:space="preserve">        </w:t>
      </w:r>
      <w:proofErr w:type="spellStart"/>
      <w:r>
        <w:t>objetoActual</w:t>
      </w:r>
      <w:proofErr w:type="spellEnd"/>
      <w:r>
        <w:t xml:space="preserve"> = </w:t>
      </w:r>
      <w:proofErr w:type="spellStart"/>
      <w:r>
        <w:t>encontrado</w:t>
      </w:r>
      <w:proofErr w:type="spellEnd"/>
      <w:r>
        <w:t>;</w:t>
      </w:r>
    </w:p>
    <w:p w14:paraId="6896A39F" w14:textId="77777777" w:rsidR="00D26614" w:rsidRPr="004B7FD9" w:rsidRDefault="00B635C0">
      <w:pPr>
        <w:pStyle w:val="Code"/>
        <w:shd w:val="clear" w:color="auto" w:fill="F2F2F2"/>
        <w:rPr>
          <w:lang w:val="es-CL"/>
        </w:rPr>
      </w:pPr>
      <w:r>
        <w:t xml:space="preserve">        </w:t>
      </w:r>
      <w:proofErr w:type="spellStart"/>
      <w:r w:rsidRPr="004B7FD9">
        <w:rPr>
          <w:lang w:val="es-CL"/>
        </w:rPr>
        <w:t>if</w:t>
      </w:r>
      <w:proofErr w:type="spellEnd"/>
      <w:r w:rsidRPr="004B7FD9">
        <w:rPr>
          <w:lang w:val="es-CL"/>
        </w:rPr>
        <w:t xml:space="preserve"> (</w:t>
      </w:r>
      <w:proofErr w:type="spellStart"/>
      <w:proofErr w:type="gramStart"/>
      <w:r w:rsidRPr="004B7FD9">
        <w:rPr>
          <w:lang w:val="es-CL"/>
        </w:rPr>
        <w:t>objetoActual</w:t>
      </w:r>
      <w:proofErr w:type="spellEnd"/>
      <w:r w:rsidRPr="004B7FD9">
        <w:rPr>
          <w:lang w:val="es-CL"/>
        </w:rPr>
        <w:t xml:space="preserve"> !</w:t>
      </w:r>
      <w:proofErr w:type="gramEnd"/>
      <w:r w:rsidRPr="004B7FD9">
        <w:rPr>
          <w:lang w:val="es-CL"/>
        </w:rPr>
        <w:t xml:space="preserve">= </w:t>
      </w:r>
      <w:proofErr w:type="spellStart"/>
      <w:r w:rsidRPr="004B7FD9">
        <w:rPr>
          <w:lang w:val="es-CL"/>
        </w:rPr>
        <w:t>null</w:t>
      </w:r>
      <w:proofErr w:type="spellEnd"/>
      <w:r w:rsidRPr="004B7FD9">
        <w:rPr>
          <w:lang w:val="es-CL"/>
        </w:rPr>
        <w:t xml:space="preserve">) </w:t>
      </w:r>
      <w:proofErr w:type="spellStart"/>
      <w:r w:rsidRPr="004B7FD9">
        <w:rPr>
          <w:lang w:val="es-CL"/>
        </w:rPr>
        <w:t>objetoActual.EntrarMirada</w:t>
      </w:r>
      <w:proofErr w:type="spellEnd"/>
      <w:r w:rsidRPr="004B7FD9">
        <w:rPr>
          <w:lang w:val="es-CL"/>
        </w:rPr>
        <w:t>();</w:t>
      </w:r>
    </w:p>
    <w:p w14:paraId="547F7C01" w14:textId="77777777" w:rsidR="00D26614" w:rsidRDefault="00B635C0">
      <w:pPr>
        <w:pStyle w:val="Code"/>
        <w:shd w:val="clear" w:color="auto" w:fill="F2F2F2"/>
      </w:pPr>
      <w:r w:rsidRPr="004B7FD9">
        <w:rPr>
          <w:lang w:val="es-CL"/>
        </w:rPr>
        <w:t xml:space="preserve">    </w:t>
      </w:r>
      <w:r>
        <w:t>}</w:t>
      </w:r>
    </w:p>
    <w:p w14:paraId="28CE8CB7" w14:textId="77777777" w:rsidR="00D26614" w:rsidRDefault="00B635C0">
      <w:pPr>
        <w:pStyle w:val="Code"/>
        <w:shd w:val="clear" w:color="auto" w:fill="F2F2F2"/>
      </w:pPr>
      <w:r>
        <w:t xml:space="preserve"> </w:t>
      </w:r>
    </w:p>
    <w:p w14:paraId="3B52E4C3" w14:textId="77777777" w:rsidR="00D26614" w:rsidRDefault="00B635C0">
      <w:pPr>
        <w:pStyle w:val="Code"/>
        <w:shd w:val="clear" w:color="auto" w:fill="F2F2F2"/>
      </w:pPr>
      <w:r>
        <w:t xml:space="preserve">    private bool </w:t>
      </w:r>
      <w:proofErr w:type="gramStart"/>
      <w:r>
        <w:t>ActivacionSolicitada(</w:t>
      </w:r>
      <w:proofErr w:type="gramEnd"/>
      <w:r>
        <w:t>)</w:t>
      </w:r>
    </w:p>
    <w:p w14:paraId="1F12D0E3" w14:textId="77777777" w:rsidR="00D26614" w:rsidRDefault="00B635C0">
      <w:pPr>
        <w:pStyle w:val="Code"/>
        <w:shd w:val="clear" w:color="auto" w:fill="F2F2F2"/>
      </w:pPr>
      <w:r>
        <w:t xml:space="preserve">    {</w:t>
      </w:r>
    </w:p>
    <w:p w14:paraId="53BBC961" w14:textId="77777777" w:rsidR="00D26614" w:rsidRDefault="00B635C0">
      <w:pPr>
        <w:pStyle w:val="Code"/>
        <w:shd w:val="clear" w:color="auto" w:fill="F2F2F2"/>
      </w:pPr>
      <w:r>
        <w:t>#if UNITY_EDITOR</w:t>
      </w:r>
    </w:p>
    <w:p w14:paraId="1DB00030" w14:textId="77777777" w:rsidR="00D26614" w:rsidRDefault="00B635C0">
      <w:pPr>
        <w:pStyle w:val="Code"/>
        <w:shd w:val="clear" w:color="auto" w:fill="F2F2F2"/>
      </w:pPr>
      <w:r>
        <w:t xml:space="preserve">        return </w:t>
      </w:r>
      <w:proofErr w:type="gramStart"/>
      <w:r>
        <w:t>Mouse.current !</w:t>
      </w:r>
      <w:proofErr w:type="gramEnd"/>
      <w:r>
        <w:t>= null &amp;&amp;</w:t>
      </w:r>
    </w:p>
    <w:p w14:paraId="30DB4F0E" w14:textId="77777777" w:rsidR="00D26614" w:rsidRDefault="00B635C0">
      <w:pPr>
        <w:pStyle w:val="Code"/>
        <w:shd w:val="clear" w:color="auto" w:fill="F2F2F2"/>
      </w:pPr>
      <w:r>
        <w:t xml:space="preserve">               </w:t>
      </w:r>
      <w:proofErr w:type="gramStart"/>
      <w:r>
        <w:t>Mouse.current.leftButton.wasPressedThisFrame</w:t>
      </w:r>
      <w:proofErr w:type="gramEnd"/>
      <w:r>
        <w:t>;</w:t>
      </w:r>
    </w:p>
    <w:p w14:paraId="6F3A1345" w14:textId="77777777" w:rsidR="00D26614" w:rsidRDefault="00B635C0">
      <w:pPr>
        <w:pStyle w:val="Code"/>
        <w:shd w:val="clear" w:color="auto" w:fill="F2F2F2"/>
      </w:pPr>
      <w:r>
        <w:t>#else</w:t>
      </w:r>
    </w:p>
    <w:p w14:paraId="1768985E" w14:textId="77777777" w:rsidR="00D26614" w:rsidRDefault="00B635C0">
      <w:pPr>
        <w:pStyle w:val="Code"/>
        <w:shd w:val="clear" w:color="auto" w:fill="F2F2F2"/>
      </w:pPr>
      <w:r>
        <w:t xml:space="preserve">        return Api.IsTriggerPressed;</w:t>
      </w:r>
    </w:p>
    <w:p w14:paraId="6FEBC1B7" w14:textId="77777777" w:rsidR="00D26614" w:rsidRDefault="00B635C0">
      <w:pPr>
        <w:pStyle w:val="Code"/>
        <w:shd w:val="clear" w:color="auto" w:fill="F2F2F2"/>
      </w:pPr>
      <w:r>
        <w:t>#endif</w:t>
      </w:r>
    </w:p>
    <w:p w14:paraId="5930F18C" w14:textId="77777777" w:rsidR="00D26614" w:rsidRDefault="00B635C0">
      <w:pPr>
        <w:pStyle w:val="Code"/>
        <w:shd w:val="clear" w:color="auto" w:fill="F2F2F2"/>
      </w:pPr>
      <w:r>
        <w:t xml:space="preserve">    }</w:t>
      </w:r>
    </w:p>
    <w:p w14:paraId="1895D3B7" w14:textId="77777777" w:rsidR="00D26614" w:rsidRDefault="00B635C0">
      <w:pPr>
        <w:pStyle w:val="Code"/>
        <w:shd w:val="clear" w:color="auto" w:fill="F2F2F2"/>
      </w:pPr>
      <w:r>
        <w:t xml:space="preserve"> </w:t>
      </w:r>
    </w:p>
    <w:p w14:paraId="6B91E7B4" w14:textId="77777777" w:rsidR="00D26614" w:rsidRDefault="00B635C0">
      <w:pPr>
        <w:pStyle w:val="Code"/>
        <w:shd w:val="clear" w:color="auto" w:fill="F2F2F2"/>
      </w:pPr>
      <w:r>
        <w:t xml:space="preserve">    private void </w:t>
      </w:r>
      <w:proofErr w:type="gramStart"/>
      <w:r>
        <w:t>OnDisable(</w:t>
      </w:r>
      <w:proofErr w:type="gramEnd"/>
      <w:r>
        <w:t>)</w:t>
      </w:r>
    </w:p>
    <w:p w14:paraId="5C7C4877" w14:textId="77777777" w:rsidR="00D26614" w:rsidRDefault="00B635C0">
      <w:pPr>
        <w:pStyle w:val="Code"/>
        <w:shd w:val="clear" w:color="auto" w:fill="F2F2F2"/>
      </w:pPr>
      <w:r>
        <w:t xml:space="preserve">    {</w:t>
      </w:r>
    </w:p>
    <w:p w14:paraId="3688F326" w14:textId="77777777" w:rsidR="00D26614" w:rsidRPr="004B7FD9" w:rsidRDefault="00B635C0">
      <w:pPr>
        <w:pStyle w:val="Code"/>
        <w:shd w:val="clear" w:color="auto" w:fill="F2F2F2"/>
        <w:rPr>
          <w:lang w:val="es-CL"/>
        </w:rPr>
      </w:pPr>
      <w:r>
        <w:t xml:space="preserve">        </w:t>
      </w:r>
      <w:proofErr w:type="spellStart"/>
      <w:r w:rsidRPr="004B7FD9">
        <w:rPr>
          <w:lang w:val="es-CL"/>
        </w:rPr>
        <w:t>if</w:t>
      </w:r>
      <w:proofErr w:type="spellEnd"/>
      <w:r w:rsidRPr="004B7FD9">
        <w:rPr>
          <w:lang w:val="es-CL"/>
        </w:rPr>
        <w:t xml:space="preserve"> (</w:t>
      </w:r>
      <w:proofErr w:type="spellStart"/>
      <w:proofErr w:type="gramStart"/>
      <w:r w:rsidRPr="004B7FD9">
        <w:rPr>
          <w:lang w:val="es-CL"/>
        </w:rPr>
        <w:t>objetoActual</w:t>
      </w:r>
      <w:proofErr w:type="spellEnd"/>
      <w:r w:rsidRPr="004B7FD9">
        <w:rPr>
          <w:lang w:val="es-CL"/>
        </w:rPr>
        <w:t xml:space="preserve"> !</w:t>
      </w:r>
      <w:proofErr w:type="gramEnd"/>
      <w:r w:rsidRPr="004B7FD9">
        <w:rPr>
          <w:lang w:val="es-CL"/>
        </w:rPr>
        <w:t xml:space="preserve">= </w:t>
      </w:r>
      <w:proofErr w:type="spellStart"/>
      <w:r w:rsidRPr="004B7FD9">
        <w:rPr>
          <w:lang w:val="es-CL"/>
        </w:rPr>
        <w:t>null</w:t>
      </w:r>
      <w:proofErr w:type="spellEnd"/>
      <w:r w:rsidRPr="004B7FD9">
        <w:rPr>
          <w:lang w:val="es-CL"/>
        </w:rPr>
        <w:t xml:space="preserve">) </w:t>
      </w:r>
      <w:proofErr w:type="spellStart"/>
      <w:r w:rsidRPr="004B7FD9">
        <w:rPr>
          <w:lang w:val="es-CL"/>
        </w:rPr>
        <w:t>objetoActual.SalirMirada</w:t>
      </w:r>
      <w:proofErr w:type="spellEnd"/>
      <w:r w:rsidRPr="004B7FD9">
        <w:rPr>
          <w:lang w:val="es-CL"/>
        </w:rPr>
        <w:t>();</w:t>
      </w:r>
    </w:p>
    <w:p w14:paraId="034E75C2" w14:textId="77777777" w:rsidR="00D26614" w:rsidRDefault="00B635C0">
      <w:pPr>
        <w:pStyle w:val="Code"/>
        <w:shd w:val="clear" w:color="auto" w:fill="F2F2F2"/>
      </w:pPr>
      <w:r w:rsidRPr="004B7FD9">
        <w:rPr>
          <w:lang w:val="es-CL"/>
        </w:rPr>
        <w:t xml:space="preserve">    </w:t>
      </w:r>
      <w:r>
        <w:t>}</w:t>
      </w:r>
    </w:p>
    <w:p w14:paraId="7AE58401" w14:textId="77777777" w:rsidR="00D26614" w:rsidRDefault="00B635C0">
      <w:pPr>
        <w:pStyle w:val="Code"/>
        <w:shd w:val="clear" w:color="auto" w:fill="F2F2F2"/>
      </w:pPr>
      <w:r>
        <w:t>}</w:t>
      </w:r>
    </w:p>
    <w:p w14:paraId="4B94D5A5" w14:textId="77777777" w:rsidR="00D26614" w:rsidRDefault="00D26614"/>
    <w:p w14:paraId="60171CFD" w14:textId="77777777" w:rsidR="00D26614" w:rsidRDefault="00B635C0">
      <w:pPr>
        <w:pStyle w:val="Ttulo2"/>
      </w:pPr>
      <w:r>
        <w:t>Qué controla cada parte</w:t>
      </w:r>
    </w:p>
    <w:tbl>
      <w:tblPr>
        <w:tblStyle w:val="Tabladecuadrcula4-nfasis1"/>
        <w:tblW w:w="0" w:type="auto"/>
        <w:tblLayout w:type="fixed"/>
        <w:tblLook w:val="04A0" w:firstRow="1" w:lastRow="0" w:firstColumn="1" w:lastColumn="0" w:noHBand="0" w:noVBand="1"/>
      </w:tblPr>
      <w:tblGrid>
        <w:gridCol w:w="2736"/>
        <w:gridCol w:w="6624"/>
      </w:tblGrid>
      <w:tr w:rsidR="00D26614" w14:paraId="469AF081" w14:textId="77777777" w:rsidTr="001C2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F66ADBA" w14:textId="77777777" w:rsidR="00D26614" w:rsidRPr="001C294F" w:rsidRDefault="00B635C0">
            <w:pPr>
              <w:jc w:val="center"/>
              <w:rPr>
                <w:sz w:val="16"/>
                <w:szCs w:val="16"/>
              </w:rPr>
            </w:pPr>
            <w:r w:rsidRPr="001C294F">
              <w:rPr>
                <w:color w:val="FFFFFF"/>
                <w:sz w:val="16"/>
                <w:szCs w:val="16"/>
              </w:rPr>
              <w:t>Elemento</w:t>
            </w:r>
          </w:p>
        </w:tc>
        <w:tc>
          <w:tcPr>
            <w:tcW w:w="6624" w:type="dxa"/>
          </w:tcPr>
          <w:p w14:paraId="2CBB45CB" w14:textId="77777777" w:rsidR="00D26614" w:rsidRPr="001C294F" w:rsidRDefault="00B635C0">
            <w:pPr>
              <w:jc w:val="center"/>
              <w:cnfStyle w:val="100000000000" w:firstRow="1" w:lastRow="0" w:firstColumn="0" w:lastColumn="0" w:oddVBand="0" w:evenVBand="0" w:oddHBand="0" w:evenHBand="0" w:firstRowFirstColumn="0" w:firstRowLastColumn="0" w:lastRowFirstColumn="0" w:lastRowLastColumn="0"/>
              <w:rPr>
                <w:sz w:val="16"/>
                <w:szCs w:val="16"/>
              </w:rPr>
            </w:pPr>
            <w:r w:rsidRPr="001C294F">
              <w:rPr>
                <w:color w:val="FFFFFF"/>
                <w:sz w:val="16"/>
                <w:szCs w:val="16"/>
              </w:rPr>
              <w:t>Responsabilidad</w:t>
            </w:r>
          </w:p>
        </w:tc>
      </w:tr>
      <w:tr w:rsidR="00D26614" w14:paraId="1C57A555" w14:textId="77777777" w:rsidTr="001C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ACD193D" w14:textId="77777777" w:rsidR="00D26614" w:rsidRPr="001C294F" w:rsidRDefault="00B635C0">
            <w:pPr>
              <w:rPr>
                <w:sz w:val="16"/>
                <w:szCs w:val="16"/>
              </w:rPr>
            </w:pPr>
            <w:r w:rsidRPr="001C294F">
              <w:rPr>
                <w:sz w:val="16"/>
                <w:szCs w:val="16"/>
              </w:rPr>
              <w:t>ViewportPointToRay</w:t>
            </w:r>
          </w:p>
        </w:tc>
        <w:tc>
          <w:tcPr>
            <w:tcW w:w="6624" w:type="dxa"/>
          </w:tcPr>
          <w:p w14:paraId="1BF438D6" w14:textId="77777777" w:rsidR="00D26614" w:rsidRPr="001C294F" w:rsidRDefault="00B635C0">
            <w:pPr>
              <w:cnfStyle w:val="000000100000" w:firstRow="0" w:lastRow="0" w:firstColumn="0" w:lastColumn="0" w:oddVBand="0" w:evenVBand="0" w:oddHBand="1" w:evenHBand="0" w:firstRowFirstColumn="0" w:firstRowLastColumn="0" w:lastRowFirstColumn="0" w:lastRowLastColumn="0"/>
              <w:rPr>
                <w:sz w:val="16"/>
                <w:szCs w:val="16"/>
              </w:rPr>
            </w:pPr>
            <w:r w:rsidRPr="001C294F">
              <w:rPr>
                <w:sz w:val="16"/>
                <w:szCs w:val="16"/>
              </w:rPr>
              <w:t>Crea el rayo desde el centro.</w:t>
            </w:r>
          </w:p>
        </w:tc>
      </w:tr>
      <w:tr w:rsidR="00D26614" w14:paraId="000BE777" w14:textId="77777777" w:rsidTr="001C294F">
        <w:tc>
          <w:tcPr>
            <w:cnfStyle w:val="001000000000" w:firstRow="0" w:lastRow="0" w:firstColumn="1" w:lastColumn="0" w:oddVBand="0" w:evenVBand="0" w:oddHBand="0" w:evenHBand="0" w:firstRowFirstColumn="0" w:firstRowLastColumn="0" w:lastRowFirstColumn="0" w:lastRowLastColumn="0"/>
            <w:tcW w:w="2736" w:type="dxa"/>
          </w:tcPr>
          <w:p w14:paraId="66115608" w14:textId="77777777" w:rsidR="00D26614" w:rsidRPr="001C294F" w:rsidRDefault="00B635C0">
            <w:pPr>
              <w:rPr>
                <w:sz w:val="16"/>
                <w:szCs w:val="16"/>
              </w:rPr>
            </w:pPr>
            <w:r w:rsidRPr="001C294F">
              <w:rPr>
                <w:sz w:val="16"/>
                <w:szCs w:val="16"/>
              </w:rPr>
              <w:t>distanciaMaxima</w:t>
            </w:r>
          </w:p>
        </w:tc>
        <w:tc>
          <w:tcPr>
            <w:tcW w:w="6624" w:type="dxa"/>
          </w:tcPr>
          <w:p w14:paraId="52354D80" w14:textId="77777777" w:rsidR="00D26614" w:rsidRPr="001C294F" w:rsidRDefault="00B635C0">
            <w:pPr>
              <w:cnfStyle w:val="000000000000" w:firstRow="0" w:lastRow="0" w:firstColumn="0" w:lastColumn="0" w:oddVBand="0" w:evenVBand="0" w:oddHBand="0" w:evenHBand="0" w:firstRowFirstColumn="0" w:firstRowLastColumn="0" w:lastRowFirstColumn="0" w:lastRowLastColumn="0"/>
              <w:rPr>
                <w:sz w:val="16"/>
                <w:szCs w:val="16"/>
              </w:rPr>
            </w:pPr>
            <w:r w:rsidRPr="001C294F">
              <w:rPr>
                <w:sz w:val="16"/>
                <w:szCs w:val="16"/>
              </w:rPr>
              <w:t>Evita detectar elementos lejanos.</w:t>
            </w:r>
          </w:p>
        </w:tc>
      </w:tr>
      <w:tr w:rsidR="00D26614" w14:paraId="70E05017" w14:textId="77777777" w:rsidTr="001C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7CFD4DE" w14:textId="77777777" w:rsidR="00D26614" w:rsidRPr="001C294F" w:rsidRDefault="00B635C0">
            <w:pPr>
              <w:rPr>
                <w:sz w:val="16"/>
                <w:szCs w:val="16"/>
              </w:rPr>
            </w:pPr>
            <w:r w:rsidRPr="001C294F">
              <w:rPr>
                <w:sz w:val="16"/>
                <w:szCs w:val="16"/>
              </w:rPr>
              <w:t>capaInteractiva</w:t>
            </w:r>
          </w:p>
        </w:tc>
        <w:tc>
          <w:tcPr>
            <w:tcW w:w="6624" w:type="dxa"/>
          </w:tcPr>
          <w:p w14:paraId="6CB01552" w14:textId="77777777" w:rsidR="00D26614" w:rsidRPr="001C294F" w:rsidRDefault="00B635C0">
            <w:pPr>
              <w:cnfStyle w:val="000000100000" w:firstRow="0" w:lastRow="0" w:firstColumn="0" w:lastColumn="0" w:oddVBand="0" w:evenVBand="0" w:oddHBand="1" w:evenHBand="0" w:firstRowFirstColumn="0" w:firstRowLastColumn="0" w:lastRowFirstColumn="0" w:lastRowLastColumn="0"/>
              <w:rPr>
                <w:sz w:val="16"/>
                <w:szCs w:val="16"/>
              </w:rPr>
            </w:pPr>
            <w:r w:rsidRPr="001C294F">
              <w:rPr>
                <w:sz w:val="16"/>
                <w:szCs w:val="16"/>
              </w:rPr>
              <w:t>Ignora suelo y decoración.</w:t>
            </w:r>
          </w:p>
        </w:tc>
      </w:tr>
      <w:tr w:rsidR="00D26614" w14:paraId="45BCA66E" w14:textId="77777777" w:rsidTr="001C294F">
        <w:tc>
          <w:tcPr>
            <w:cnfStyle w:val="001000000000" w:firstRow="0" w:lastRow="0" w:firstColumn="1" w:lastColumn="0" w:oddVBand="0" w:evenVBand="0" w:oddHBand="0" w:evenHBand="0" w:firstRowFirstColumn="0" w:firstRowLastColumn="0" w:lastRowFirstColumn="0" w:lastRowLastColumn="0"/>
            <w:tcW w:w="2736" w:type="dxa"/>
          </w:tcPr>
          <w:p w14:paraId="59C783F8" w14:textId="77777777" w:rsidR="00D26614" w:rsidRPr="001C294F" w:rsidRDefault="00B635C0">
            <w:pPr>
              <w:rPr>
                <w:sz w:val="16"/>
                <w:szCs w:val="16"/>
              </w:rPr>
            </w:pPr>
            <w:r w:rsidRPr="001C294F">
              <w:rPr>
                <w:sz w:val="16"/>
                <w:szCs w:val="16"/>
              </w:rPr>
              <w:t>objetoActual</w:t>
            </w:r>
          </w:p>
        </w:tc>
        <w:tc>
          <w:tcPr>
            <w:tcW w:w="6624" w:type="dxa"/>
          </w:tcPr>
          <w:p w14:paraId="0BEE4457" w14:textId="77777777" w:rsidR="00D26614" w:rsidRPr="001C294F" w:rsidRDefault="00B635C0">
            <w:pPr>
              <w:cnfStyle w:val="000000000000" w:firstRow="0" w:lastRow="0" w:firstColumn="0" w:lastColumn="0" w:oddVBand="0" w:evenVBand="0" w:oddHBand="0" w:evenHBand="0" w:firstRowFirstColumn="0" w:firstRowLastColumn="0" w:lastRowFirstColumn="0" w:lastRowLastColumn="0"/>
              <w:rPr>
                <w:sz w:val="16"/>
                <w:szCs w:val="16"/>
              </w:rPr>
            </w:pPr>
            <w:r w:rsidRPr="001C294F">
              <w:rPr>
                <w:sz w:val="16"/>
                <w:szCs w:val="16"/>
              </w:rPr>
              <w:t>Recuerda qué objeto se observa.</w:t>
            </w:r>
          </w:p>
        </w:tc>
      </w:tr>
      <w:tr w:rsidR="00D26614" w14:paraId="310EDBE6" w14:textId="77777777" w:rsidTr="001C2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318A238" w14:textId="77777777" w:rsidR="00D26614" w:rsidRPr="001C294F" w:rsidRDefault="00B635C0">
            <w:pPr>
              <w:rPr>
                <w:sz w:val="16"/>
                <w:szCs w:val="16"/>
              </w:rPr>
            </w:pPr>
            <w:r w:rsidRPr="001C294F">
              <w:rPr>
                <w:sz w:val="16"/>
                <w:szCs w:val="16"/>
              </w:rPr>
              <w:t>ActivacionSolicitada</w:t>
            </w:r>
          </w:p>
        </w:tc>
        <w:tc>
          <w:tcPr>
            <w:tcW w:w="6624" w:type="dxa"/>
          </w:tcPr>
          <w:p w14:paraId="0EC8964D" w14:textId="77777777" w:rsidR="00D26614" w:rsidRPr="001C294F" w:rsidRDefault="00B635C0">
            <w:pPr>
              <w:cnfStyle w:val="000000100000" w:firstRow="0" w:lastRow="0" w:firstColumn="0" w:lastColumn="0" w:oddVBand="0" w:evenVBand="0" w:oddHBand="1" w:evenHBand="0" w:firstRowFirstColumn="0" w:firstRowLastColumn="0" w:lastRowFirstColumn="0" w:lastRowLastColumn="0"/>
              <w:rPr>
                <w:sz w:val="16"/>
                <w:szCs w:val="16"/>
              </w:rPr>
            </w:pPr>
            <w:r w:rsidRPr="001C294F">
              <w:rPr>
                <w:sz w:val="16"/>
                <w:szCs w:val="16"/>
              </w:rPr>
              <w:t>Clic en editor y disparador en teléfono.</w:t>
            </w:r>
          </w:p>
        </w:tc>
      </w:tr>
    </w:tbl>
    <w:p w14:paraId="3B1D0677" w14:textId="77777777" w:rsidR="00D26614" w:rsidRDefault="00B635C0">
      <w:pPr>
        <w:pStyle w:val="Ttulo1"/>
      </w:pPr>
      <w:r>
        <w:lastRenderedPageBreak/>
        <w:t>8 Configurar y probar</w:t>
      </w:r>
    </w:p>
    <w:p w14:paraId="0D27F5A8" w14:textId="77777777" w:rsidR="00D26614" w:rsidRDefault="00B635C0">
      <w:pPr>
        <w:pStyle w:val="Ttulo2"/>
      </w:pPr>
      <w:r>
        <w:t>Paso 13 Agregar el detector</w:t>
      </w:r>
    </w:p>
    <w:p w14:paraId="29B9C920" w14:textId="77777777" w:rsidR="00D26614" w:rsidRDefault="00B635C0">
      <w:pPr>
        <w:pStyle w:val="Listaconnmeros"/>
      </w:pPr>
      <w:r>
        <w:t>Selecciona Camera de Cardboard.</w:t>
      </w:r>
    </w:p>
    <w:p w14:paraId="4E4B2BE4" w14:textId="77777777" w:rsidR="00D26614" w:rsidRDefault="00B635C0">
      <w:pPr>
        <w:pStyle w:val="Listaconnmeros"/>
      </w:pPr>
      <w:r>
        <w:t>Agrega DetectorMiradaVR.</w:t>
      </w:r>
    </w:p>
    <w:p w14:paraId="25234698" w14:textId="77777777" w:rsidR="00D26614" w:rsidRDefault="00B635C0">
      <w:pPr>
        <w:pStyle w:val="Listaconnmeros"/>
      </w:pPr>
      <w:r>
        <w:t>Arrastra Camera al campo Camara VR.</w:t>
      </w:r>
    </w:p>
    <w:p w14:paraId="6AAB3C8A" w14:textId="77777777" w:rsidR="00D26614" w:rsidRDefault="00B635C0">
      <w:pPr>
        <w:pStyle w:val="Listaconnmeros"/>
      </w:pPr>
      <w:r>
        <w:t>Selecciona Interactive en Capa Interactiva.</w:t>
      </w:r>
    </w:p>
    <w:p w14:paraId="52CB665A" w14:textId="77777777" w:rsidR="00D26614" w:rsidRDefault="00B635C0">
      <w:pPr>
        <w:pStyle w:val="Listaconnmeros"/>
      </w:pPr>
      <w:r>
        <w:t>Define Distancia Máxima en 8.</w:t>
      </w:r>
    </w:p>
    <w:p w14:paraId="133332DA" w14:textId="77777777" w:rsidR="00D26614" w:rsidRDefault="00B635C0">
      <w:pPr>
        <w:pStyle w:val="Ttulo2"/>
      </w:pPr>
      <w:r>
        <w:t>Paso 14 Primera prueba</w:t>
      </w:r>
    </w:p>
    <w:p w14:paraId="3D5FF5B9" w14:textId="77777777" w:rsidR="00D26614" w:rsidRDefault="00B635C0">
      <w:pPr>
        <w:pStyle w:val="Listaconnmeros"/>
      </w:pPr>
      <w:r>
        <w:t>Guarda la escena y limpia Console.</w:t>
      </w:r>
    </w:p>
    <w:p w14:paraId="776E70C5" w14:textId="77777777" w:rsidR="00D26614" w:rsidRDefault="00B635C0">
      <w:pPr>
        <w:pStyle w:val="Listaconnmeros"/>
      </w:pPr>
      <w:r>
        <w:t>Entra en Play.</w:t>
      </w:r>
    </w:p>
    <w:p w14:paraId="3A05A5BB" w14:textId="77777777" w:rsidR="00D26614" w:rsidRDefault="00B635C0">
      <w:pPr>
        <w:pStyle w:val="Listaconnmeros"/>
      </w:pPr>
      <w:r>
        <w:t>Mantén botón derecho y apunta al objeto.</w:t>
      </w:r>
    </w:p>
    <w:p w14:paraId="7488BA9D" w14:textId="77777777" w:rsidR="00D26614" w:rsidRDefault="00B635C0">
      <w:pPr>
        <w:pStyle w:val="Listaconnmeros"/>
      </w:pPr>
      <w:r>
        <w:t>Al entrar en el Collider debe aumentar su tamaño.</w:t>
      </w:r>
    </w:p>
    <w:p w14:paraId="72DA7875" w14:textId="77777777" w:rsidR="00D26614" w:rsidRDefault="00B635C0">
      <w:pPr>
        <w:pStyle w:val="Listaconnmeros"/>
      </w:pPr>
      <w:r>
        <w:t>Al salir debe recuperar la escala.</w:t>
      </w:r>
    </w:p>
    <w:p w14:paraId="2BCD0480" w14:textId="77777777" w:rsidR="00D26614" w:rsidRDefault="00B635C0">
      <w:pPr>
        <w:pStyle w:val="Listaconnmeros"/>
      </w:pPr>
      <w:r>
        <w:t>Apunta y haz clic izquierdo: debe girar.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5472"/>
      </w:tblGrid>
      <w:tr w:rsidR="00D26614" w14:paraId="5E2389F5" w14:textId="77777777">
        <w:trPr>
          <w:jc w:val="center"/>
        </w:trPr>
        <w:tc>
          <w:tcPr>
            <w:tcW w:w="3888" w:type="dxa"/>
            <w:shd w:val="clear" w:color="auto" w:fill="2F6B4F"/>
            <w:tcMar>
              <w:top w:w="110" w:type="dxa"/>
              <w:left w:w="110" w:type="dxa"/>
              <w:bottom w:w="110" w:type="dxa"/>
              <w:right w:w="110" w:type="dxa"/>
            </w:tcMar>
            <w:vAlign w:val="center"/>
          </w:tcPr>
          <w:p w14:paraId="627AF7AF" w14:textId="77777777" w:rsidR="00D26614" w:rsidRDefault="00B635C0">
            <w:pPr>
              <w:jc w:val="center"/>
            </w:pPr>
            <w:r>
              <w:rPr>
                <w:b/>
                <w:color w:val="FFFFFF"/>
              </w:rPr>
              <w:t>Acción</w:t>
            </w:r>
          </w:p>
        </w:tc>
        <w:tc>
          <w:tcPr>
            <w:tcW w:w="5472" w:type="dxa"/>
            <w:shd w:val="clear" w:color="auto" w:fill="2F6B4F"/>
            <w:tcMar>
              <w:top w:w="110" w:type="dxa"/>
              <w:left w:w="110" w:type="dxa"/>
              <w:bottom w:w="110" w:type="dxa"/>
              <w:right w:w="110" w:type="dxa"/>
            </w:tcMar>
            <w:vAlign w:val="center"/>
          </w:tcPr>
          <w:p w14:paraId="43F0760A" w14:textId="77777777" w:rsidR="00D26614" w:rsidRDefault="00B635C0">
            <w:pPr>
              <w:jc w:val="center"/>
            </w:pPr>
            <w:r>
              <w:rPr>
                <w:b/>
                <w:color w:val="FFFFFF"/>
              </w:rPr>
              <w:t>Resultado correcto</w:t>
            </w:r>
          </w:p>
        </w:tc>
      </w:tr>
      <w:tr w:rsidR="00D26614" w14:paraId="02E9F5FB" w14:textId="77777777">
        <w:trPr>
          <w:jc w:val="center"/>
        </w:trPr>
        <w:tc>
          <w:tcPr>
            <w:tcW w:w="3888" w:type="dxa"/>
            <w:tcMar>
              <w:top w:w="110" w:type="dxa"/>
              <w:left w:w="110" w:type="dxa"/>
              <w:bottom w:w="110" w:type="dxa"/>
              <w:right w:w="110" w:type="dxa"/>
            </w:tcMar>
            <w:vAlign w:val="center"/>
          </w:tcPr>
          <w:p w14:paraId="2F1F14C4" w14:textId="77777777" w:rsidR="00D26614" w:rsidRDefault="00B635C0">
            <w:r>
              <w:t>Retícula fuera</w:t>
            </w:r>
          </w:p>
        </w:tc>
        <w:tc>
          <w:tcPr>
            <w:tcW w:w="5472" w:type="dxa"/>
            <w:tcMar>
              <w:top w:w="110" w:type="dxa"/>
              <w:left w:w="110" w:type="dxa"/>
              <w:bottom w:w="110" w:type="dxa"/>
              <w:right w:w="110" w:type="dxa"/>
            </w:tcMar>
            <w:vAlign w:val="center"/>
          </w:tcPr>
          <w:p w14:paraId="32926569" w14:textId="77777777" w:rsidR="00D26614" w:rsidRDefault="00B635C0">
            <w:r>
              <w:t>Escala normal.</w:t>
            </w:r>
          </w:p>
        </w:tc>
      </w:tr>
      <w:tr w:rsidR="00D26614" w14:paraId="1F6B29CA" w14:textId="77777777">
        <w:trPr>
          <w:jc w:val="center"/>
        </w:trPr>
        <w:tc>
          <w:tcPr>
            <w:tcW w:w="3888" w:type="dxa"/>
            <w:shd w:val="clear" w:color="auto" w:fill="EEF5FA"/>
            <w:tcMar>
              <w:top w:w="110" w:type="dxa"/>
              <w:left w:w="110" w:type="dxa"/>
              <w:bottom w:w="110" w:type="dxa"/>
              <w:right w:w="110" w:type="dxa"/>
            </w:tcMar>
            <w:vAlign w:val="center"/>
          </w:tcPr>
          <w:p w14:paraId="3255645E" w14:textId="77777777" w:rsidR="00D26614" w:rsidRDefault="00B635C0">
            <w:r>
              <w:t>Retícula dentro</w:t>
            </w:r>
          </w:p>
        </w:tc>
        <w:tc>
          <w:tcPr>
            <w:tcW w:w="5472" w:type="dxa"/>
            <w:shd w:val="clear" w:color="auto" w:fill="EEF5FA"/>
            <w:tcMar>
              <w:top w:w="110" w:type="dxa"/>
              <w:left w:w="110" w:type="dxa"/>
              <w:bottom w:w="110" w:type="dxa"/>
              <w:right w:w="110" w:type="dxa"/>
            </w:tcMar>
            <w:vAlign w:val="center"/>
          </w:tcPr>
          <w:p w14:paraId="1215297E" w14:textId="77777777" w:rsidR="00D26614" w:rsidRDefault="00B635C0">
            <w:r>
              <w:t>Aumento suave a 1.08.</w:t>
            </w:r>
          </w:p>
        </w:tc>
      </w:tr>
      <w:tr w:rsidR="00D26614" w14:paraId="137037AC" w14:textId="77777777">
        <w:trPr>
          <w:jc w:val="center"/>
        </w:trPr>
        <w:tc>
          <w:tcPr>
            <w:tcW w:w="3888" w:type="dxa"/>
            <w:tcMar>
              <w:top w:w="110" w:type="dxa"/>
              <w:left w:w="110" w:type="dxa"/>
              <w:bottom w:w="110" w:type="dxa"/>
              <w:right w:w="110" w:type="dxa"/>
            </w:tcMar>
            <w:vAlign w:val="center"/>
          </w:tcPr>
          <w:p w14:paraId="728BAB81" w14:textId="77777777" w:rsidR="00D26614" w:rsidRDefault="00B635C0">
            <w:r>
              <w:t>Retícula sale</w:t>
            </w:r>
          </w:p>
        </w:tc>
        <w:tc>
          <w:tcPr>
            <w:tcW w:w="5472" w:type="dxa"/>
            <w:tcMar>
              <w:top w:w="110" w:type="dxa"/>
              <w:left w:w="110" w:type="dxa"/>
              <w:bottom w:w="110" w:type="dxa"/>
              <w:right w:w="110" w:type="dxa"/>
            </w:tcMar>
            <w:vAlign w:val="center"/>
          </w:tcPr>
          <w:p w14:paraId="488C0921" w14:textId="77777777" w:rsidR="00D26614" w:rsidRDefault="00B635C0">
            <w:r>
              <w:t>Escala original.</w:t>
            </w:r>
          </w:p>
        </w:tc>
      </w:tr>
      <w:tr w:rsidR="00D26614" w14:paraId="5D71BFA4" w14:textId="77777777">
        <w:trPr>
          <w:jc w:val="center"/>
        </w:trPr>
        <w:tc>
          <w:tcPr>
            <w:tcW w:w="3888" w:type="dxa"/>
            <w:shd w:val="clear" w:color="auto" w:fill="EEF5FA"/>
            <w:tcMar>
              <w:top w:w="110" w:type="dxa"/>
              <w:left w:w="110" w:type="dxa"/>
              <w:bottom w:w="110" w:type="dxa"/>
              <w:right w:w="110" w:type="dxa"/>
            </w:tcMar>
            <w:vAlign w:val="center"/>
          </w:tcPr>
          <w:p w14:paraId="7B6459D8" w14:textId="77777777" w:rsidR="00D26614" w:rsidRDefault="00B635C0">
            <w:r>
              <w:t>Clic sobre objeto</w:t>
            </w:r>
          </w:p>
        </w:tc>
        <w:tc>
          <w:tcPr>
            <w:tcW w:w="5472" w:type="dxa"/>
            <w:shd w:val="clear" w:color="auto" w:fill="EEF5FA"/>
            <w:tcMar>
              <w:top w:w="110" w:type="dxa"/>
              <w:left w:w="110" w:type="dxa"/>
              <w:bottom w:w="110" w:type="dxa"/>
              <w:right w:w="110" w:type="dxa"/>
            </w:tcMar>
            <w:vAlign w:val="center"/>
          </w:tcPr>
          <w:p w14:paraId="07000FDD" w14:textId="77777777" w:rsidR="00D26614" w:rsidRDefault="00B635C0">
            <w:r>
              <w:t>Giro de 30 grados.</w:t>
            </w:r>
          </w:p>
        </w:tc>
      </w:tr>
      <w:tr w:rsidR="00D26614" w14:paraId="0B0F7803" w14:textId="77777777">
        <w:trPr>
          <w:jc w:val="center"/>
        </w:trPr>
        <w:tc>
          <w:tcPr>
            <w:tcW w:w="3888" w:type="dxa"/>
            <w:tcMar>
              <w:top w:w="110" w:type="dxa"/>
              <w:left w:w="110" w:type="dxa"/>
              <w:bottom w:w="110" w:type="dxa"/>
              <w:right w:w="110" w:type="dxa"/>
            </w:tcMar>
            <w:vAlign w:val="center"/>
          </w:tcPr>
          <w:p w14:paraId="5C27B17E" w14:textId="77777777" w:rsidR="00D26614" w:rsidRDefault="00B635C0">
            <w:r>
              <w:t>Clic fuera</w:t>
            </w:r>
          </w:p>
        </w:tc>
        <w:tc>
          <w:tcPr>
            <w:tcW w:w="5472" w:type="dxa"/>
            <w:tcMar>
              <w:top w:w="110" w:type="dxa"/>
              <w:left w:w="110" w:type="dxa"/>
              <w:bottom w:w="110" w:type="dxa"/>
              <w:right w:w="110" w:type="dxa"/>
            </w:tcMar>
            <w:vAlign w:val="center"/>
          </w:tcPr>
          <w:p w14:paraId="1B449DCE" w14:textId="77777777" w:rsidR="00D26614" w:rsidRDefault="00B635C0">
            <w:r>
              <w:t>No ocurre una activación.</w:t>
            </w:r>
          </w:p>
        </w:tc>
      </w:tr>
    </w:tbl>
    <w:p w14:paraId="3656B9AB" w14:textId="77777777" w:rsidR="00D26614" w:rsidRDefault="00D26614"/>
    <w:p w14:paraId="0303354B" w14:textId="77777777" w:rsidR="00D26614" w:rsidRDefault="00B635C0">
      <w:pPr>
        <w:pStyle w:val="Ttulo2"/>
      </w:pPr>
      <w:r>
        <w:t>Ajustar la distancia</w:t>
      </w:r>
    </w:p>
    <w:p w14:paraId="5B31DFED" w14:textId="77777777" w:rsidR="00D26614" w:rsidRDefault="00B635C0">
      <w:r>
        <w:t>Prueba valores entre 4 y 10. Debe responder desde un lugar razonable, pero no desde el otro extremo de la granja.</w:t>
      </w:r>
    </w:p>
    <w:p w14:paraId="05CACB7E" w14:textId="77777777" w:rsidR="00D26614" w:rsidRDefault="00B635C0">
      <w:pPr>
        <w:pStyle w:val="Ttulo1"/>
      </w:pPr>
      <w:r>
        <w:t>9 Desafío autónomo</w:t>
      </w:r>
    </w:p>
    <w:p w14:paraId="0DF4F747" w14:textId="77777777" w:rsidR="00D26614" w:rsidRDefault="00B635C0">
      <w:r>
        <w:t>Implementa la misma lógica en un segundo objeto sin copiar nuevamente los scripts. Reutiliza los componentes y cambia una decisión de diseño.</w:t>
      </w:r>
    </w:p>
    <w:p w14:paraId="049FE3D7" w14:textId="77777777" w:rsidR="00D26614" w:rsidRDefault="00B635C0">
      <w:pPr>
        <w:pStyle w:val="Ttulo2"/>
      </w:pPr>
      <w:r>
        <w:t>Requisitos</w:t>
      </w:r>
    </w:p>
    <w:p w14:paraId="44FF8DFC" w14:textId="77777777" w:rsidR="00D26614" w:rsidRDefault="00B635C0" w:rsidP="0061137C">
      <w:pPr>
        <w:pStyle w:val="Listaconvietas"/>
        <w:numPr>
          <w:ilvl w:val="0"/>
          <w:numId w:val="0"/>
        </w:numPr>
      </w:pPr>
      <w:r>
        <w:t>☐ Objeto distinto al ejemplo.</w:t>
      </w:r>
    </w:p>
    <w:p w14:paraId="7DDC821E" w14:textId="77777777" w:rsidR="00D26614" w:rsidRDefault="00B635C0" w:rsidP="0061137C">
      <w:pPr>
        <w:pStyle w:val="Listaconvietas"/>
        <w:numPr>
          <w:ilvl w:val="0"/>
          <w:numId w:val="0"/>
        </w:numPr>
      </w:pPr>
      <w:r>
        <w:t>☐ Collider ajustado.</w:t>
      </w:r>
    </w:p>
    <w:p w14:paraId="6CC1DB04" w14:textId="77777777" w:rsidR="00D26614" w:rsidRDefault="00B635C0" w:rsidP="0061137C">
      <w:pPr>
        <w:pStyle w:val="Listaconvietas"/>
        <w:numPr>
          <w:ilvl w:val="0"/>
          <w:numId w:val="0"/>
        </w:numPr>
      </w:pPr>
      <w:r>
        <w:t>☐ Layer Interactive.</w:t>
      </w:r>
    </w:p>
    <w:p w14:paraId="28460FEF" w14:textId="77777777" w:rsidR="00D26614" w:rsidRDefault="00B635C0" w:rsidP="0061137C">
      <w:pPr>
        <w:pStyle w:val="Listaconvietas"/>
        <w:numPr>
          <w:ilvl w:val="0"/>
          <w:numId w:val="0"/>
        </w:numPr>
      </w:pPr>
      <w:r>
        <w:t>☐ Respuesta al entrar y salir.</w:t>
      </w:r>
    </w:p>
    <w:p w14:paraId="6C157717" w14:textId="77777777" w:rsidR="00D26614" w:rsidRDefault="00B635C0" w:rsidP="0061137C">
      <w:pPr>
        <w:pStyle w:val="Listaconvietas"/>
        <w:numPr>
          <w:ilvl w:val="0"/>
          <w:numId w:val="0"/>
        </w:numPr>
      </w:pPr>
      <w:r>
        <w:t>☐ Acción al hacer clic.</w:t>
      </w:r>
    </w:p>
    <w:p w14:paraId="6A802818" w14:textId="77777777" w:rsidR="00D26614" w:rsidRDefault="00B635C0" w:rsidP="0061137C">
      <w:pPr>
        <w:pStyle w:val="Listaconvietas"/>
        <w:numPr>
          <w:ilvl w:val="0"/>
          <w:numId w:val="0"/>
        </w:numPr>
      </w:pPr>
      <w:r>
        <w:lastRenderedPageBreak/>
        <w:t>☐ Distancia coherente.</w:t>
      </w:r>
    </w:p>
    <w:p w14:paraId="76463558" w14:textId="77777777" w:rsidR="00D26614" w:rsidRDefault="00B635C0">
      <w:pPr>
        <w:pStyle w:val="Ttulo2"/>
      </w:pPr>
      <w:r>
        <w:t>Elige una variación</w:t>
      </w:r>
    </w:p>
    <w:p w14:paraId="1B40ACD6" w14:textId="77777777" w:rsidR="00D26614" w:rsidRDefault="00B635C0">
      <w:pPr>
        <w:pStyle w:val="Listaconvietas"/>
      </w:pPr>
      <w:r>
        <w:t>Factor Escala entre 1.04 y 1.12.</w:t>
      </w:r>
    </w:p>
    <w:p w14:paraId="470A65C8" w14:textId="77777777" w:rsidR="00D26614" w:rsidRDefault="00B635C0">
      <w:pPr>
        <w:pStyle w:val="Listaconvietas"/>
      </w:pPr>
      <w:r>
        <w:t>Giro entre 15 y 90 grados.</w:t>
      </w:r>
    </w:p>
    <w:p w14:paraId="584277F2" w14:textId="77777777" w:rsidR="00D26614" w:rsidRDefault="00B635C0">
      <w:pPr>
        <w:pStyle w:val="Listaconvietas"/>
      </w:pPr>
      <w:r>
        <w:t>Ubicación a otra distancia con alcance justificado.</w:t>
      </w:r>
    </w:p>
    <w:p w14:paraId="3AE05405" w14:textId="77777777" w:rsidR="00D26614" w:rsidRDefault="00B635C0">
      <w:pPr>
        <w:pStyle w:val="Listaconvietas"/>
      </w:pPr>
      <w:r>
        <w:t>Uso del punto de interés iluminado en la clase anterior.</w:t>
      </w:r>
    </w:p>
    <w:p w14:paraId="366A03F2" w14:textId="77777777" w:rsidR="00D26614" w:rsidRDefault="00B635C0">
      <w:pPr>
        <w:pStyle w:val="Ttulo2"/>
      </w:pPr>
      <w:r>
        <w:t>Registro de decisiones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320"/>
        <w:gridCol w:w="5040"/>
      </w:tblGrid>
      <w:tr w:rsidR="00D26614" w14:paraId="07CB74A2" w14:textId="77777777">
        <w:trPr>
          <w:jc w:val="center"/>
        </w:trPr>
        <w:tc>
          <w:tcPr>
            <w:tcW w:w="4320" w:type="dxa"/>
            <w:shd w:val="clear" w:color="auto" w:fill="1F4E79"/>
            <w:tcMar>
              <w:top w:w="110" w:type="dxa"/>
              <w:left w:w="110" w:type="dxa"/>
              <w:bottom w:w="110" w:type="dxa"/>
              <w:right w:w="110" w:type="dxa"/>
            </w:tcMar>
            <w:vAlign w:val="center"/>
          </w:tcPr>
          <w:p w14:paraId="513F6A86" w14:textId="77777777" w:rsidR="00D26614" w:rsidRDefault="00B635C0">
            <w:pPr>
              <w:jc w:val="center"/>
            </w:pPr>
            <w:r>
              <w:rPr>
                <w:b/>
                <w:color w:val="FFFFFF"/>
              </w:rPr>
              <w:t>Pregunta</w:t>
            </w:r>
          </w:p>
        </w:tc>
        <w:tc>
          <w:tcPr>
            <w:tcW w:w="5040" w:type="dxa"/>
            <w:shd w:val="clear" w:color="auto" w:fill="1F4E79"/>
            <w:tcMar>
              <w:top w:w="110" w:type="dxa"/>
              <w:left w:w="110" w:type="dxa"/>
              <w:bottom w:w="110" w:type="dxa"/>
              <w:right w:w="110" w:type="dxa"/>
            </w:tcMar>
            <w:vAlign w:val="center"/>
          </w:tcPr>
          <w:p w14:paraId="7D854840" w14:textId="77777777" w:rsidR="00D26614" w:rsidRDefault="00B635C0">
            <w:pPr>
              <w:jc w:val="center"/>
            </w:pPr>
            <w:r>
              <w:rPr>
                <w:b/>
                <w:color w:val="FFFFFF"/>
              </w:rPr>
              <w:t>Respuesta</w:t>
            </w:r>
          </w:p>
        </w:tc>
      </w:tr>
      <w:tr w:rsidR="00D26614" w14:paraId="66F23240" w14:textId="77777777">
        <w:trPr>
          <w:jc w:val="center"/>
        </w:trPr>
        <w:tc>
          <w:tcPr>
            <w:tcW w:w="4320" w:type="dxa"/>
            <w:tcMar>
              <w:top w:w="110" w:type="dxa"/>
              <w:left w:w="110" w:type="dxa"/>
              <w:bottom w:w="110" w:type="dxa"/>
              <w:right w:w="110" w:type="dxa"/>
            </w:tcMar>
            <w:vAlign w:val="center"/>
          </w:tcPr>
          <w:p w14:paraId="22A13B42" w14:textId="77777777" w:rsidR="00D26614" w:rsidRDefault="00B635C0">
            <w:r>
              <w:t>¿Qué objeto preparaste?</w:t>
            </w:r>
          </w:p>
        </w:tc>
        <w:tc>
          <w:tcPr>
            <w:tcW w:w="5040" w:type="dxa"/>
            <w:tcMar>
              <w:top w:w="110" w:type="dxa"/>
              <w:left w:w="110" w:type="dxa"/>
              <w:bottom w:w="110" w:type="dxa"/>
              <w:right w:w="110" w:type="dxa"/>
            </w:tcMar>
            <w:vAlign w:val="center"/>
          </w:tcPr>
          <w:p w14:paraId="45FB0818" w14:textId="77777777" w:rsidR="00D26614" w:rsidRDefault="00D26614"/>
        </w:tc>
      </w:tr>
      <w:tr w:rsidR="00D26614" w14:paraId="60A8786D" w14:textId="77777777">
        <w:trPr>
          <w:jc w:val="center"/>
        </w:trPr>
        <w:tc>
          <w:tcPr>
            <w:tcW w:w="4320" w:type="dxa"/>
            <w:shd w:val="clear" w:color="auto" w:fill="EEF5FA"/>
            <w:tcMar>
              <w:top w:w="110" w:type="dxa"/>
              <w:left w:w="110" w:type="dxa"/>
              <w:bottom w:w="110" w:type="dxa"/>
              <w:right w:w="110" w:type="dxa"/>
            </w:tcMar>
            <w:vAlign w:val="center"/>
          </w:tcPr>
          <w:p w14:paraId="4D7A0E8E" w14:textId="77777777" w:rsidR="00D26614" w:rsidRDefault="00B635C0">
            <w:r>
              <w:t>¿Qué Collider usaste y por qué?</w:t>
            </w:r>
          </w:p>
        </w:tc>
        <w:tc>
          <w:tcPr>
            <w:tcW w:w="5040" w:type="dxa"/>
            <w:shd w:val="clear" w:color="auto" w:fill="EEF5FA"/>
            <w:tcMar>
              <w:top w:w="110" w:type="dxa"/>
              <w:left w:w="110" w:type="dxa"/>
              <w:bottom w:w="110" w:type="dxa"/>
              <w:right w:w="110" w:type="dxa"/>
            </w:tcMar>
            <w:vAlign w:val="center"/>
          </w:tcPr>
          <w:p w14:paraId="049F31CB" w14:textId="77777777" w:rsidR="00D26614" w:rsidRDefault="00D26614"/>
        </w:tc>
      </w:tr>
      <w:tr w:rsidR="00D26614" w14:paraId="6D21491F" w14:textId="77777777">
        <w:trPr>
          <w:jc w:val="center"/>
        </w:trPr>
        <w:tc>
          <w:tcPr>
            <w:tcW w:w="4320" w:type="dxa"/>
            <w:tcMar>
              <w:top w:w="110" w:type="dxa"/>
              <w:left w:w="110" w:type="dxa"/>
              <w:bottom w:w="110" w:type="dxa"/>
              <w:right w:w="110" w:type="dxa"/>
            </w:tcMar>
            <w:vAlign w:val="center"/>
          </w:tcPr>
          <w:p w14:paraId="047AF74C" w14:textId="77777777" w:rsidR="00D26614" w:rsidRDefault="00B635C0">
            <w:r>
              <w:t>¿Qué distancia elegiste?</w:t>
            </w:r>
          </w:p>
        </w:tc>
        <w:tc>
          <w:tcPr>
            <w:tcW w:w="5040" w:type="dxa"/>
            <w:tcMar>
              <w:top w:w="110" w:type="dxa"/>
              <w:left w:w="110" w:type="dxa"/>
              <w:bottom w:w="110" w:type="dxa"/>
              <w:right w:w="110" w:type="dxa"/>
            </w:tcMar>
            <w:vAlign w:val="center"/>
          </w:tcPr>
          <w:p w14:paraId="53128261" w14:textId="77777777" w:rsidR="00D26614" w:rsidRDefault="00D26614"/>
        </w:tc>
      </w:tr>
      <w:tr w:rsidR="00D26614" w14:paraId="4DE45472" w14:textId="77777777">
        <w:trPr>
          <w:jc w:val="center"/>
        </w:trPr>
        <w:tc>
          <w:tcPr>
            <w:tcW w:w="4320" w:type="dxa"/>
            <w:shd w:val="clear" w:color="auto" w:fill="EEF5FA"/>
            <w:tcMar>
              <w:top w:w="110" w:type="dxa"/>
              <w:left w:w="110" w:type="dxa"/>
              <w:bottom w:w="110" w:type="dxa"/>
              <w:right w:w="110" w:type="dxa"/>
            </w:tcMar>
            <w:vAlign w:val="center"/>
          </w:tcPr>
          <w:p w14:paraId="76FD9B94" w14:textId="77777777" w:rsidR="00D26614" w:rsidRDefault="00B635C0">
            <w:r>
              <w:t>¿Qué respuesta visual aplicaste?</w:t>
            </w:r>
          </w:p>
        </w:tc>
        <w:tc>
          <w:tcPr>
            <w:tcW w:w="5040" w:type="dxa"/>
            <w:shd w:val="clear" w:color="auto" w:fill="EEF5FA"/>
            <w:tcMar>
              <w:top w:w="110" w:type="dxa"/>
              <w:left w:w="110" w:type="dxa"/>
              <w:bottom w:w="110" w:type="dxa"/>
              <w:right w:w="110" w:type="dxa"/>
            </w:tcMar>
            <w:vAlign w:val="center"/>
          </w:tcPr>
          <w:p w14:paraId="62486C05" w14:textId="77777777" w:rsidR="00D26614" w:rsidRDefault="00D26614"/>
        </w:tc>
      </w:tr>
      <w:tr w:rsidR="00D26614" w14:paraId="56A282FA" w14:textId="77777777">
        <w:trPr>
          <w:jc w:val="center"/>
        </w:trPr>
        <w:tc>
          <w:tcPr>
            <w:tcW w:w="4320" w:type="dxa"/>
            <w:tcMar>
              <w:top w:w="110" w:type="dxa"/>
              <w:left w:w="110" w:type="dxa"/>
              <w:bottom w:w="110" w:type="dxa"/>
              <w:right w:w="110" w:type="dxa"/>
            </w:tcMar>
            <w:vAlign w:val="center"/>
          </w:tcPr>
          <w:p w14:paraId="7D721F2F" w14:textId="77777777" w:rsidR="00D26614" w:rsidRDefault="00B635C0">
            <w:r>
              <w:t>¿Qué acción ocurre al activar?</w:t>
            </w:r>
          </w:p>
        </w:tc>
        <w:tc>
          <w:tcPr>
            <w:tcW w:w="5040" w:type="dxa"/>
            <w:tcMar>
              <w:top w:w="110" w:type="dxa"/>
              <w:left w:w="110" w:type="dxa"/>
              <w:bottom w:w="110" w:type="dxa"/>
              <w:right w:w="110" w:type="dxa"/>
            </w:tcMar>
            <w:vAlign w:val="center"/>
          </w:tcPr>
          <w:p w14:paraId="4101652C" w14:textId="77777777" w:rsidR="00D26614" w:rsidRDefault="00D26614"/>
        </w:tc>
      </w:tr>
    </w:tbl>
    <w:p w14:paraId="4B99056E" w14:textId="77777777" w:rsidR="00D26614" w:rsidRDefault="00D26614"/>
    <w:p w14:paraId="14441A8D" w14:textId="77777777" w:rsidR="00D26614" w:rsidRDefault="00B635C0">
      <w:r>
        <w:t>Termina cuando otra persona reconoce, sin explicación previa, qué objeto puede observar y activar.</w:t>
      </w:r>
    </w:p>
    <w:p w14:paraId="18B5A00F" w14:textId="77777777" w:rsidR="008F39D7" w:rsidRDefault="008F39D7"/>
    <w:p w14:paraId="08781AEA" w14:textId="77777777" w:rsidR="008F39D7" w:rsidRDefault="008F39D7"/>
    <w:p w14:paraId="4C350C04" w14:textId="77777777" w:rsidR="008F39D7" w:rsidRDefault="008F39D7"/>
    <w:p w14:paraId="644419C0" w14:textId="77777777" w:rsidR="008F39D7" w:rsidRDefault="008F39D7"/>
    <w:p w14:paraId="52BF5D5D" w14:textId="77777777" w:rsidR="008F39D7" w:rsidRDefault="008F39D7"/>
    <w:p w14:paraId="37780859" w14:textId="77777777" w:rsidR="00D26614" w:rsidRDefault="00B635C0">
      <w:pPr>
        <w:pStyle w:val="Ttulo1"/>
      </w:pPr>
      <w:r>
        <w:t>10 Solución de problemas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6408"/>
      </w:tblGrid>
      <w:tr w:rsidR="00D26614" w14:paraId="388E543F" w14:textId="77777777">
        <w:trPr>
          <w:jc w:val="center"/>
        </w:trPr>
        <w:tc>
          <w:tcPr>
            <w:tcW w:w="2952" w:type="dxa"/>
            <w:shd w:val="clear" w:color="auto" w:fill="1F4E79"/>
            <w:tcMar>
              <w:top w:w="110" w:type="dxa"/>
              <w:left w:w="110" w:type="dxa"/>
              <w:bottom w:w="110" w:type="dxa"/>
              <w:right w:w="110" w:type="dxa"/>
            </w:tcMar>
            <w:vAlign w:val="center"/>
          </w:tcPr>
          <w:p w14:paraId="01161C5A" w14:textId="77777777" w:rsidR="00D26614" w:rsidRDefault="00B635C0">
            <w:pPr>
              <w:jc w:val="center"/>
            </w:pPr>
            <w:r>
              <w:rPr>
                <w:b/>
                <w:color w:val="FFFFFF"/>
              </w:rPr>
              <w:t>Problema</w:t>
            </w:r>
          </w:p>
        </w:tc>
        <w:tc>
          <w:tcPr>
            <w:tcW w:w="6408" w:type="dxa"/>
            <w:shd w:val="clear" w:color="auto" w:fill="1F4E79"/>
            <w:tcMar>
              <w:top w:w="110" w:type="dxa"/>
              <w:left w:w="110" w:type="dxa"/>
              <w:bottom w:w="110" w:type="dxa"/>
              <w:right w:w="110" w:type="dxa"/>
            </w:tcMar>
            <w:vAlign w:val="center"/>
          </w:tcPr>
          <w:p w14:paraId="6EAAE600" w14:textId="77777777" w:rsidR="00D26614" w:rsidRDefault="00B635C0">
            <w:pPr>
              <w:jc w:val="center"/>
            </w:pPr>
            <w:r>
              <w:rPr>
                <w:b/>
                <w:color w:val="FFFFFF"/>
              </w:rPr>
              <w:t>Revisión y solución</w:t>
            </w:r>
          </w:p>
        </w:tc>
      </w:tr>
      <w:tr w:rsidR="00D26614" w14:paraId="1000691C" w14:textId="77777777">
        <w:trPr>
          <w:jc w:val="center"/>
        </w:trPr>
        <w:tc>
          <w:tcPr>
            <w:tcW w:w="2952" w:type="dxa"/>
            <w:tcMar>
              <w:top w:w="110" w:type="dxa"/>
              <w:left w:w="110" w:type="dxa"/>
              <w:bottom w:w="110" w:type="dxa"/>
              <w:right w:w="110" w:type="dxa"/>
            </w:tcMar>
            <w:vAlign w:val="center"/>
          </w:tcPr>
          <w:p w14:paraId="50CDE19F" w14:textId="77777777" w:rsidR="00D26614" w:rsidRDefault="00B635C0">
            <w:r>
              <w:t>No gira con mouse</w:t>
            </w:r>
          </w:p>
        </w:tc>
        <w:tc>
          <w:tcPr>
            <w:tcW w:w="6408" w:type="dxa"/>
            <w:tcMar>
              <w:top w:w="110" w:type="dxa"/>
              <w:left w:w="110" w:type="dxa"/>
              <w:bottom w:w="110" w:type="dxa"/>
              <w:right w:w="110" w:type="dxa"/>
            </w:tcMar>
            <w:vAlign w:val="center"/>
          </w:tcPr>
          <w:p w14:paraId="11803E53" w14:textId="77777777" w:rsidR="00D26614" w:rsidRDefault="00B635C0">
            <w:r>
              <w:t>Mantén botón derecho. Revisa EditorMouseLook, Camera asignada y Input System New.</w:t>
            </w:r>
          </w:p>
        </w:tc>
      </w:tr>
      <w:tr w:rsidR="00D26614" w14:paraId="305CF6B9" w14:textId="77777777">
        <w:trPr>
          <w:jc w:val="center"/>
        </w:trPr>
        <w:tc>
          <w:tcPr>
            <w:tcW w:w="2952" w:type="dxa"/>
            <w:shd w:val="clear" w:color="auto" w:fill="EEF5FA"/>
            <w:tcMar>
              <w:top w:w="110" w:type="dxa"/>
              <w:left w:w="110" w:type="dxa"/>
              <w:bottom w:w="110" w:type="dxa"/>
              <w:right w:w="110" w:type="dxa"/>
            </w:tcMar>
            <w:vAlign w:val="center"/>
          </w:tcPr>
          <w:p w14:paraId="4D678792" w14:textId="77777777" w:rsidR="00D26614" w:rsidRDefault="00B635C0">
            <w:r>
              <w:t>No aparece retícula</w:t>
            </w:r>
          </w:p>
        </w:tc>
        <w:tc>
          <w:tcPr>
            <w:tcW w:w="6408" w:type="dxa"/>
            <w:shd w:val="clear" w:color="auto" w:fill="EEF5FA"/>
            <w:tcMar>
              <w:top w:w="110" w:type="dxa"/>
              <w:left w:w="110" w:type="dxa"/>
              <w:bottom w:w="110" w:type="dxa"/>
              <w:right w:w="110" w:type="dxa"/>
            </w:tcMar>
            <w:vAlign w:val="center"/>
          </w:tcPr>
          <w:p w14:paraId="45893153" w14:textId="77777777" w:rsidR="00D26614" w:rsidRDefault="00B635C0">
            <w:r>
              <w:t>Comprueba CardboardReticlePointer activo bajo Camera.</w:t>
            </w:r>
          </w:p>
        </w:tc>
      </w:tr>
      <w:tr w:rsidR="00D26614" w14:paraId="5BD20799" w14:textId="77777777">
        <w:trPr>
          <w:jc w:val="center"/>
        </w:trPr>
        <w:tc>
          <w:tcPr>
            <w:tcW w:w="2952" w:type="dxa"/>
            <w:tcMar>
              <w:top w:w="110" w:type="dxa"/>
              <w:left w:w="110" w:type="dxa"/>
              <w:bottom w:w="110" w:type="dxa"/>
              <w:right w:w="110" w:type="dxa"/>
            </w:tcMar>
            <w:vAlign w:val="center"/>
          </w:tcPr>
          <w:p w14:paraId="62E0465E" w14:textId="77777777" w:rsidR="00D26614" w:rsidRDefault="00B635C0">
            <w:r>
              <w:t>No responde objeto</w:t>
            </w:r>
          </w:p>
        </w:tc>
        <w:tc>
          <w:tcPr>
            <w:tcW w:w="6408" w:type="dxa"/>
            <w:tcMar>
              <w:top w:w="110" w:type="dxa"/>
              <w:left w:w="110" w:type="dxa"/>
              <w:bottom w:w="110" w:type="dxa"/>
              <w:right w:w="110" w:type="dxa"/>
            </w:tcMar>
            <w:vAlign w:val="center"/>
          </w:tcPr>
          <w:p w14:paraId="26244EA9" w14:textId="77777777" w:rsidR="00D26614" w:rsidRDefault="00B635C0">
            <w:r>
              <w:t>Revisa Collider, Layer, ObjetoInteractivoMirada y máscara del detector.</w:t>
            </w:r>
          </w:p>
        </w:tc>
      </w:tr>
      <w:tr w:rsidR="00D26614" w14:paraId="0D52F3A8" w14:textId="77777777">
        <w:trPr>
          <w:jc w:val="center"/>
        </w:trPr>
        <w:tc>
          <w:tcPr>
            <w:tcW w:w="2952" w:type="dxa"/>
            <w:shd w:val="clear" w:color="auto" w:fill="EEF5FA"/>
            <w:tcMar>
              <w:top w:w="110" w:type="dxa"/>
              <w:left w:w="110" w:type="dxa"/>
              <w:bottom w:w="110" w:type="dxa"/>
              <w:right w:w="110" w:type="dxa"/>
            </w:tcMar>
            <w:vAlign w:val="center"/>
          </w:tcPr>
          <w:p w14:paraId="0120FB2B" w14:textId="77777777" w:rsidR="00D26614" w:rsidRDefault="00B635C0">
            <w:r>
              <w:t>Responde antes</w:t>
            </w:r>
          </w:p>
        </w:tc>
        <w:tc>
          <w:tcPr>
            <w:tcW w:w="6408" w:type="dxa"/>
            <w:shd w:val="clear" w:color="auto" w:fill="EEF5FA"/>
            <w:tcMar>
              <w:top w:w="110" w:type="dxa"/>
              <w:left w:w="110" w:type="dxa"/>
              <w:bottom w:w="110" w:type="dxa"/>
              <w:right w:w="110" w:type="dxa"/>
            </w:tcMar>
            <w:vAlign w:val="center"/>
          </w:tcPr>
          <w:p w14:paraId="6FC73611" w14:textId="77777777" w:rsidR="00D26614" w:rsidRDefault="00B635C0">
            <w:r>
              <w:t>Reduce el Collider o revisa un Collider grande en el padre.</w:t>
            </w:r>
          </w:p>
        </w:tc>
      </w:tr>
      <w:tr w:rsidR="00D26614" w14:paraId="092BE3E2" w14:textId="77777777">
        <w:trPr>
          <w:jc w:val="center"/>
        </w:trPr>
        <w:tc>
          <w:tcPr>
            <w:tcW w:w="2952" w:type="dxa"/>
            <w:tcMar>
              <w:top w:w="110" w:type="dxa"/>
              <w:left w:w="110" w:type="dxa"/>
              <w:bottom w:w="110" w:type="dxa"/>
              <w:right w:w="110" w:type="dxa"/>
            </w:tcMar>
            <w:vAlign w:val="center"/>
          </w:tcPr>
          <w:p w14:paraId="28BE6008" w14:textId="77777777" w:rsidR="00D26614" w:rsidRDefault="00B635C0">
            <w:r>
              <w:lastRenderedPageBreak/>
              <w:t>Responde muy lejos</w:t>
            </w:r>
          </w:p>
        </w:tc>
        <w:tc>
          <w:tcPr>
            <w:tcW w:w="6408" w:type="dxa"/>
            <w:tcMar>
              <w:top w:w="110" w:type="dxa"/>
              <w:left w:w="110" w:type="dxa"/>
              <w:bottom w:w="110" w:type="dxa"/>
              <w:right w:w="110" w:type="dxa"/>
            </w:tcMar>
            <w:vAlign w:val="center"/>
          </w:tcPr>
          <w:p w14:paraId="2EC05427" w14:textId="77777777" w:rsidR="00D26614" w:rsidRDefault="00B635C0">
            <w:r>
              <w:t>Reduce Distancia Máxima.</w:t>
            </w:r>
          </w:p>
        </w:tc>
      </w:tr>
      <w:tr w:rsidR="00D26614" w14:paraId="5982BD55" w14:textId="77777777">
        <w:trPr>
          <w:jc w:val="center"/>
        </w:trPr>
        <w:tc>
          <w:tcPr>
            <w:tcW w:w="2952" w:type="dxa"/>
            <w:shd w:val="clear" w:color="auto" w:fill="EEF5FA"/>
            <w:tcMar>
              <w:top w:w="110" w:type="dxa"/>
              <w:left w:w="110" w:type="dxa"/>
              <w:bottom w:w="110" w:type="dxa"/>
              <w:right w:w="110" w:type="dxa"/>
            </w:tcMar>
            <w:vAlign w:val="center"/>
          </w:tcPr>
          <w:p w14:paraId="40684EFB" w14:textId="77777777" w:rsidR="00D26614" w:rsidRDefault="00B635C0">
            <w:r>
              <w:t>Queda agrandado</w:t>
            </w:r>
          </w:p>
        </w:tc>
        <w:tc>
          <w:tcPr>
            <w:tcW w:w="6408" w:type="dxa"/>
            <w:shd w:val="clear" w:color="auto" w:fill="EEF5FA"/>
            <w:tcMar>
              <w:top w:w="110" w:type="dxa"/>
              <w:left w:w="110" w:type="dxa"/>
              <w:bottom w:w="110" w:type="dxa"/>
              <w:right w:w="110" w:type="dxa"/>
            </w:tcMar>
            <w:vAlign w:val="center"/>
          </w:tcPr>
          <w:p w14:paraId="6F6F0753" w14:textId="77777777" w:rsidR="00D26614" w:rsidRDefault="00B635C0">
            <w:r>
              <w:t>Comprueba SalirMirada y que no existan dos detectores.</w:t>
            </w:r>
          </w:p>
        </w:tc>
      </w:tr>
      <w:tr w:rsidR="00D26614" w14:paraId="5CA84E68" w14:textId="77777777">
        <w:trPr>
          <w:jc w:val="center"/>
        </w:trPr>
        <w:tc>
          <w:tcPr>
            <w:tcW w:w="2952" w:type="dxa"/>
            <w:tcMar>
              <w:top w:w="110" w:type="dxa"/>
              <w:left w:w="110" w:type="dxa"/>
              <w:bottom w:w="110" w:type="dxa"/>
              <w:right w:w="110" w:type="dxa"/>
            </w:tcMar>
            <w:vAlign w:val="center"/>
          </w:tcPr>
          <w:p w14:paraId="2934EB1D" w14:textId="77777777" w:rsidR="00D26614" w:rsidRDefault="00B635C0">
            <w:r>
              <w:t>Error InputSystem</w:t>
            </w:r>
          </w:p>
        </w:tc>
        <w:tc>
          <w:tcPr>
            <w:tcW w:w="6408" w:type="dxa"/>
            <w:tcMar>
              <w:top w:w="110" w:type="dxa"/>
              <w:left w:w="110" w:type="dxa"/>
              <w:bottom w:w="110" w:type="dxa"/>
              <w:right w:w="110" w:type="dxa"/>
            </w:tcMar>
            <w:vAlign w:val="center"/>
          </w:tcPr>
          <w:p w14:paraId="028BC0D4" w14:textId="77777777" w:rsidR="00D26614" w:rsidRDefault="00B635C0">
            <w:r>
              <w:t>Instala Input System y revisa Active Input Handling.</w:t>
            </w:r>
          </w:p>
        </w:tc>
      </w:tr>
      <w:tr w:rsidR="00D26614" w14:paraId="7706AA24" w14:textId="77777777">
        <w:trPr>
          <w:jc w:val="center"/>
        </w:trPr>
        <w:tc>
          <w:tcPr>
            <w:tcW w:w="2952" w:type="dxa"/>
            <w:shd w:val="clear" w:color="auto" w:fill="EEF5FA"/>
            <w:tcMar>
              <w:top w:w="110" w:type="dxa"/>
              <w:left w:w="110" w:type="dxa"/>
              <w:bottom w:w="110" w:type="dxa"/>
              <w:right w:w="110" w:type="dxa"/>
            </w:tcMar>
            <w:vAlign w:val="center"/>
          </w:tcPr>
          <w:p w14:paraId="670AAFC0" w14:textId="77777777" w:rsidR="00D26614" w:rsidRDefault="00B635C0">
            <w:r>
              <w:t>Error Google XR</w:t>
            </w:r>
          </w:p>
        </w:tc>
        <w:tc>
          <w:tcPr>
            <w:tcW w:w="6408" w:type="dxa"/>
            <w:shd w:val="clear" w:color="auto" w:fill="EEF5FA"/>
            <w:tcMar>
              <w:top w:w="110" w:type="dxa"/>
              <w:left w:w="110" w:type="dxa"/>
              <w:bottom w:w="110" w:type="dxa"/>
              <w:right w:w="110" w:type="dxa"/>
            </w:tcMar>
            <w:vAlign w:val="center"/>
          </w:tcPr>
          <w:p w14:paraId="55E60B0E" w14:textId="77777777" w:rsidR="00D26614" w:rsidRDefault="00B635C0">
            <w:r>
              <w:t>Comprueba Cardboard XR Plugin; prueba primero HelloCardboard original.</w:t>
            </w:r>
          </w:p>
        </w:tc>
      </w:tr>
      <w:tr w:rsidR="00D26614" w14:paraId="1B04489F" w14:textId="77777777">
        <w:trPr>
          <w:jc w:val="center"/>
        </w:trPr>
        <w:tc>
          <w:tcPr>
            <w:tcW w:w="2952" w:type="dxa"/>
            <w:tcMar>
              <w:top w:w="110" w:type="dxa"/>
              <w:left w:w="110" w:type="dxa"/>
              <w:bottom w:w="110" w:type="dxa"/>
              <w:right w:w="110" w:type="dxa"/>
            </w:tcMar>
            <w:vAlign w:val="center"/>
          </w:tcPr>
          <w:p w14:paraId="118CDDB2" w14:textId="77777777" w:rsidR="00D26614" w:rsidRDefault="00B635C0">
            <w:r>
              <w:t>No activa en teléfono</w:t>
            </w:r>
          </w:p>
        </w:tc>
        <w:tc>
          <w:tcPr>
            <w:tcW w:w="6408" w:type="dxa"/>
            <w:tcMar>
              <w:top w:w="110" w:type="dxa"/>
              <w:left w:w="110" w:type="dxa"/>
              <w:bottom w:w="110" w:type="dxa"/>
              <w:right w:w="110" w:type="dxa"/>
            </w:tcMar>
            <w:vAlign w:val="center"/>
          </w:tcPr>
          <w:p w14:paraId="07CECF01" w14:textId="77777777" w:rsidR="00D26614" w:rsidRDefault="00B635C0">
            <w:r>
              <w:t>Prueba el botón con HelloCardboard para separar configuración y lógica.</w:t>
            </w:r>
          </w:p>
        </w:tc>
      </w:tr>
    </w:tbl>
    <w:p w14:paraId="1299C43A" w14:textId="77777777" w:rsidR="00D26614" w:rsidRDefault="00D26614"/>
    <w:p w14:paraId="08EA7E30" w14:textId="77777777" w:rsidR="00D26614" w:rsidRDefault="00B635C0">
      <w:pPr>
        <w:pStyle w:val="Ttulo2"/>
      </w:pPr>
      <w:r>
        <w:t>Cómo leer un error</w:t>
      </w:r>
    </w:p>
    <w:p w14:paraId="7C8B72EB" w14:textId="77777777" w:rsidR="00D26614" w:rsidRDefault="00B635C0">
      <w:r>
        <w:t>Lee el primer error rojo de Console. Haz doble clic y revisa la línea indicada. El nombre del archivo debe coincidir exactamente con la clase y todas las llaves deben estar cerradas.</w:t>
      </w:r>
    </w:p>
    <w:p w14:paraId="4DDBEF00" w14:textId="77777777" w:rsidR="00D26614" w:rsidRDefault="00B635C0">
      <w:r>
        <w:br w:type="page"/>
      </w:r>
    </w:p>
    <w:p w14:paraId="707C63A5" w14:textId="77777777" w:rsidR="00D26614" w:rsidRDefault="00B635C0">
      <w:pPr>
        <w:pStyle w:val="Ttulo1"/>
      </w:pPr>
      <w:r>
        <w:lastRenderedPageBreak/>
        <w:t>11 Comprobación final</w:t>
      </w:r>
    </w:p>
    <w:p w14:paraId="0B848498" w14:textId="77777777" w:rsidR="00D26614" w:rsidRDefault="00B635C0">
      <w:pPr>
        <w:pStyle w:val="Ttulo2"/>
      </w:pPr>
      <w:r>
        <w:t>Lista de cotejo</w:t>
      </w:r>
    </w:p>
    <w:p w14:paraId="48842169" w14:textId="77777777" w:rsidR="00D26614" w:rsidRDefault="00B635C0">
      <w:pPr>
        <w:pStyle w:val="Listaconvietas"/>
      </w:pPr>
      <w:r>
        <w:t>☐ La escena original sigue disponible.</w:t>
      </w:r>
    </w:p>
    <w:p w14:paraId="107EACBB" w14:textId="77777777" w:rsidR="00D26614" w:rsidRDefault="00B635C0">
      <w:pPr>
        <w:pStyle w:val="Listaconvietas"/>
      </w:pPr>
      <w:r>
        <w:t>☐ La retícula permanece centrada.</w:t>
      </w:r>
    </w:p>
    <w:p w14:paraId="087093A3" w14:textId="77777777" w:rsidR="00D26614" w:rsidRDefault="00B635C0">
      <w:pPr>
        <w:pStyle w:val="Listaconvietas"/>
      </w:pPr>
      <w:r>
        <w:t>☐ Botón derecho rota la vista.</w:t>
      </w:r>
    </w:p>
    <w:p w14:paraId="1DFA141E" w14:textId="77777777" w:rsidR="00D26614" w:rsidRDefault="00B635C0">
      <w:pPr>
        <w:pStyle w:val="Listaconvietas"/>
      </w:pPr>
      <w:r>
        <w:t>☐ La rotación vertical está limitada.</w:t>
      </w:r>
    </w:p>
    <w:p w14:paraId="074E7EC3" w14:textId="77777777" w:rsidR="00D26614" w:rsidRDefault="00B635C0">
      <w:pPr>
        <w:pStyle w:val="Listaconvietas"/>
      </w:pPr>
      <w:r>
        <w:t>☐ Existen dos objetos Interactive.</w:t>
      </w:r>
    </w:p>
    <w:p w14:paraId="597F7AE8" w14:textId="77777777" w:rsidR="00D26614" w:rsidRDefault="00B635C0">
      <w:pPr>
        <w:pStyle w:val="Listaconvietas"/>
      </w:pPr>
      <w:r>
        <w:t>☐ Cada objeto tiene Collider.</w:t>
      </w:r>
    </w:p>
    <w:p w14:paraId="77159090" w14:textId="77777777" w:rsidR="00D26614" w:rsidRDefault="00B635C0">
      <w:pPr>
        <w:pStyle w:val="Listaconvietas"/>
      </w:pPr>
      <w:r>
        <w:t>☐ La mirada aumenta la escala.</w:t>
      </w:r>
    </w:p>
    <w:p w14:paraId="2D382E39" w14:textId="77777777" w:rsidR="00D26614" w:rsidRDefault="00B635C0">
      <w:pPr>
        <w:pStyle w:val="Listaconvietas"/>
      </w:pPr>
      <w:r>
        <w:t>☐ Al salir recupera la escala.</w:t>
      </w:r>
    </w:p>
    <w:p w14:paraId="4AEEE01F" w14:textId="77777777" w:rsidR="00D26614" w:rsidRDefault="00B635C0">
      <w:pPr>
        <w:pStyle w:val="Listaconvietas"/>
      </w:pPr>
      <w:r>
        <w:t>☐ El clic activa solo lo observado.</w:t>
      </w:r>
    </w:p>
    <w:p w14:paraId="487BF39E" w14:textId="77777777" w:rsidR="00D26614" w:rsidRDefault="00B635C0">
      <w:pPr>
        <w:pStyle w:val="Listaconvietas"/>
      </w:pPr>
      <w:r>
        <w:t>☐ La distancia evita interacción lejana.</w:t>
      </w:r>
    </w:p>
    <w:p w14:paraId="447C69AA" w14:textId="77777777" w:rsidR="00D26614" w:rsidRDefault="00B635C0">
      <w:pPr>
        <w:pStyle w:val="Listaconvietas"/>
      </w:pPr>
      <w:r>
        <w:t>☐ Console no tiene errores rojos.</w:t>
      </w:r>
    </w:p>
    <w:p w14:paraId="35925CAD" w14:textId="77777777" w:rsidR="00D26614" w:rsidRDefault="00B635C0">
      <w:pPr>
        <w:pStyle w:val="Listaconvietas"/>
      </w:pPr>
      <w:r>
        <w:t>☐ La escena está guardada.</w:t>
      </w:r>
    </w:p>
    <w:p w14:paraId="047D43CF" w14:textId="77777777" w:rsidR="00D26614" w:rsidRDefault="00B635C0">
      <w:pPr>
        <w:pStyle w:val="Ttulo2"/>
      </w:pPr>
      <w:r>
        <w:t>Evidencias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7344"/>
      </w:tblGrid>
      <w:tr w:rsidR="00D26614" w14:paraId="4EE7BD16" w14:textId="77777777">
        <w:trPr>
          <w:jc w:val="center"/>
        </w:trPr>
        <w:tc>
          <w:tcPr>
            <w:tcW w:w="2016" w:type="dxa"/>
            <w:shd w:val="clear" w:color="auto" w:fill="2F6B4F"/>
            <w:tcMar>
              <w:top w:w="110" w:type="dxa"/>
              <w:left w:w="110" w:type="dxa"/>
              <w:bottom w:w="110" w:type="dxa"/>
              <w:right w:w="110" w:type="dxa"/>
            </w:tcMar>
            <w:vAlign w:val="center"/>
          </w:tcPr>
          <w:p w14:paraId="74D90D95" w14:textId="77777777" w:rsidR="00D26614" w:rsidRDefault="00B635C0">
            <w:pPr>
              <w:jc w:val="center"/>
            </w:pPr>
            <w:r>
              <w:rPr>
                <w:b/>
                <w:color w:val="FFFFFF"/>
              </w:rPr>
              <w:t>Evidencia</w:t>
            </w:r>
          </w:p>
        </w:tc>
        <w:tc>
          <w:tcPr>
            <w:tcW w:w="7344" w:type="dxa"/>
            <w:shd w:val="clear" w:color="auto" w:fill="2F6B4F"/>
            <w:tcMar>
              <w:top w:w="110" w:type="dxa"/>
              <w:left w:w="110" w:type="dxa"/>
              <w:bottom w:w="110" w:type="dxa"/>
              <w:right w:w="110" w:type="dxa"/>
            </w:tcMar>
            <w:vAlign w:val="center"/>
          </w:tcPr>
          <w:p w14:paraId="2EEED73D" w14:textId="77777777" w:rsidR="00D26614" w:rsidRDefault="00B635C0">
            <w:pPr>
              <w:jc w:val="center"/>
            </w:pPr>
            <w:r>
              <w:rPr>
                <w:b/>
                <w:color w:val="FFFFFF"/>
              </w:rPr>
              <w:t>Debe mostrar</w:t>
            </w:r>
          </w:p>
        </w:tc>
      </w:tr>
      <w:tr w:rsidR="00D26614" w14:paraId="35643101" w14:textId="77777777">
        <w:trPr>
          <w:jc w:val="center"/>
        </w:trPr>
        <w:tc>
          <w:tcPr>
            <w:tcW w:w="2016" w:type="dxa"/>
            <w:tcMar>
              <w:top w:w="110" w:type="dxa"/>
              <w:left w:w="110" w:type="dxa"/>
              <w:bottom w:w="110" w:type="dxa"/>
              <w:right w:w="110" w:type="dxa"/>
            </w:tcMar>
            <w:vAlign w:val="center"/>
          </w:tcPr>
          <w:p w14:paraId="29B3D5B7" w14:textId="77777777" w:rsidR="00D26614" w:rsidRDefault="00B635C0">
            <w:r>
              <w:t>Captura 1</w:t>
            </w:r>
          </w:p>
        </w:tc>
        <w:tc>
          <w:tcPr>
            <w:tcW w:w="7344" w:type="dxa"/>
            <w:tcMar>
              <w:top w:w="110" w:type="dxa"/>
              <w:left w:w="110" w:type="dxa"/>
              <w:bottom w:w="110" w:type="dxa"/>
              <w:right w:w="110" w:type="dxa"/>
            </w:tcMar>
            <w:vAlign w:val="center"/>
          </w:tcPr>
          <w:p w14:paraId="1A5ED7C4" w14:textId="77777777" w:rsidR="00D26614" w:rsidRDefault="00B635C0">
            <w:r>
              <w:t>Hierarchy con Player, Camera y dos objetos.</w:t>
            </w:r>
          </w:p>
        </w:tc>
      </w:tr>
      <w:tr w:rsidR="00D26614" w14:paraId="1DA773C7" w14:textId="77777777">
        <w:trPr>
          <w:jc w:val="center"/>
        </w:trPr>
        <w:tc>
          <w:tcPr>
            <w:tcW w:w="2016" w:type="dxa"/>
            <w:shd w:val="clear" w:color="auto" w:fill="EEF5FA"/>
            <w:tcMar>
              <w:top w:w="110" w:type="dxa"/>
              <w:left w:w="110" w:type="dxa"/>
              <w:bottom w:w="110" w:type="dxa"/>
              <w:right w:w="110" w:type="dxa"/>
            </w:tcMar>
            <w:vAlign w:val="center"/>
          </w:tcPr>
          <w:p w14:paraId="6A7F94BC" w14:textId="77777777" w:rsidR="00D26614" w:rsidRDefault="00B635C0">
            <w:r>
              <w:t>Captura 2</w:t>
            </w:r>
          </w:p>
        </w:tc>
        <w:tc>
          <w:tcPr>
            <w:tcW w:w="7344" w:type="dxa"/>
            <w:shd w:val="clear" w:color="auto" w:fill="EEF5FA"/>
            <w:tcMar>
              <w:top w:w="110" w:type="dxa"/>
              <w:left w:w="110" w:type="dxa"/>
              <w:bottom w:w="110" w:type="dxa"/>
              <w:right w:w="110" w:type="dxa"/>
            </w:tcMar>
            <w:vAlign w:val="center"/>
          </w:tcPr>
          <w:p w14:paraId="00E2A791" w14:textId="77777777" w:rsidR="00D26614" w:rsidRDefault="00B635C0">
            <w:r>
              <w:t>Inspector con Layer, Collider y script.</w:t>
            </w:r>
          </w:p>
        </w:tc>
      </w:tr>
      <w:tr w:rsidR="00D26614" w14:paraId="0A608173" w14:textId="77777777">
        <w:trPr>
          <w:jc w:val="center"/>
        </w:trPr>
        <w:tc>
          <w:tcPr>
            <w:tcW w:w="2016" w:type="dxa"/>
            <w:tcMar>
              <w:top w:w="110" w:type="dxa"/>
              <w:left w:w="110" w:type="dxa"/>
              <w:bottom w:w="110" w:type="dxa"/>
              <w:right w:w="110" w:type="dxa"/>
            </w:tcMar>
            <w:vAlign w:val="center"/>
          </w:tcPr>
          <w:p w14:paraId="3AE3EE44" w14:textId="77777777" w:rsidR="00D26614" w:rsidRDefault="00B635C0">
            <w:r>
              <w:t>Captura 3</w:t>
            </w:r>
          </w:p>
        </w:tc>
        <w:tc>
          <w:tcPr>
            <w:tcW w:w="7344" w:type="dxa"/>
            <w:tcMar>
              <w:top w:w="110" w:type="dxa"/>
              <w:left w:w="110" w:type="dxa"/>
              <w:bottom w:w="110" w:type="dxa"/>
              <w:right w:w="110" w:type="dxa"/>
            </w:tcMar>
            <w:vAlign w:val="center"/>
          </w:tcPr>
          <w:p w14:paraId="40517A56" w14:textId="77777777" w:rsidR="00D26614" w:rsidRDefault="00B635C0">
            <w:r>
              <w:t>Play con retícula y respuesta visual.</w:t>
            </w:r>
          </w:p>
        </w:tc>
      </w:tr>
      <w:tr w:rsidR="00D26614" w14:paraId="2BBC7C3E" w14:textId="77777777">
        <w:trPr>
          <w:jc w:val="center"/>
        </w:trPr>
        <w:tc>
          <w:tcPr>
            <w:tcW w:w="2016" w:type="dxa"/>
            <w:shd w:val="clear" w:color="auto" w:fill="EEF5FA"/>
            <w:tcMar>
              <w:top w:w="110" w:type="dxa"/>
              <w:left w:w="110" w:type="dxa"/>
              <w:bottom w:w="110" w:type="dxa"/>
              <w:right w:w="110" w:type="dxa"/>
            </w:tcMar>
            <w:vAlign w:val="center"/>
          </w:tcPr>
          <w:p w14:paraId="4447372C" w14:textId="77777777" w:rsidR="00D26614" w:rsidRDefault="00B635C0">
            <w:r>
              <w:t>Captura 4</w:t>
            </w:r>
          </w:p>
        </w:tc>
        <w:tc>
          <w:tcPr>
            <w:tcW w:w="7344" w:type="dxa"/>
            <w:shd w:val="clear" w:color="auto" w:fill="EEF5FA"/>
            <w:tcMar>
              <w:top w:w="110" w:type="dxa"/>
              <w:left w:w="110" w:type="dxa"/>
              <w:bottom w:w="110" w:type="dxa"/>
              <w:right w:w="110" w:type="dxa"/>
            </w:tcMar>
            <w:vAlign w:val="center"/>
          </w:tcPr>
          <w:p w14:paraId="7FED441F" w14:textId="77777777" w:rsidR="00D26614" w:rsidRDefault="00B635C0">
            <w:r>
              <w:t>Console sin errores rojos.</w:t>
            </w:r>
          </w:p>
        </w:tc>
      </w:tr>
      <w:tr w:rsidR="00D26614" w14:paraId="24C05C60" w14:textId="77777777">
        <w:trPr>
          <w:jc w:val="center"/>
        </w:trPr>
        <w:tc>
          <w:tcPr>
            <w:tcW w:w="2016" w:type="dxa"/>
            <w:tcMar>
              <w:top w:w="110" w:type="dxa"/>
              <w:left w:w="110" w:type="dxa"/>
              <w:bottom w:w="110" w:type="dxa"/>
              <w:right w:w="110" w:type="dxa"/>
            </w:tcMar>
            <w:vAlign w:val="center"/>
          </w:tcPr>
          <w:p w14:paraId="29676851" w14:textId="77777777" w:rsidR="00D26614" w:rsidRDefault="00B635C0">
            <w:r>
              <w:t>Entrega</w:t>
            </w:r>
          </w:p>
        </w:tc>
        <w:tc>
          <w:tcPr>
            <w:tcW w:w="7344" w:type="dxa"/>
            <w:tcMar>
              <w:top w:w="110" w:type="dxa"/>
              <w:left w:w="110" w:type="dxa"/>
              <w:bottom w:w="110" w:type="dxa"/>
              <w:right w:w="110" w:type="dxa"/>
            </w:tcMar>
            <w:vAlign w:val="center"/>
          </w:tcPr>
          <w:p w14:paraId="1CD8A77A" w14:textId="77777777" w:rsidR="00D26614" w:rsidRDefault="00B635C0">
            <w:r>
              <w:t>Escena y tres scripts guardados o en repositorio.</w:t>
            </w:r>
          </w:p>
        </w:tc>
      </w:tr>
    </w:tbl>
    <w:p w14:paraId="3461D779" w14:textId="77777777" w:rsidR="00D26614" w:rsidRDefault="00D26614"/>
    <w:p w14:paraId="718EA20C" w14:textId="77777777" w:rsidR="00D26614" w:rsidRDefault="00B635C0">
      <w:pPr>
        <w:pStyle w:val="Ttulo2"/>
      </w:pPr>
      <w:r>
        <w:t>Autoevaluación</w:t>
      </w:r>
    </w:p>
    <w:p w14:paraId="4BD70D78" w14:textId="77777777" w:rsidR="00D26614" w:rsidRDefault="00B635C0">
      <w:pPr>
        <w:pStyle w:val="Listaconvietas"/>
      </w:pPr>
      <w:r>
        <w:t>☐ Explico por qué la retícula queda fija.</w:t>
      </w:r>
    </w:p>
    <w:p w14:paraId="67A991D1" w14:textId="77777777" w:rsidR="00D26614" w:rsidRDefault="00B635C0">
      <w:pPr>
        <w:pStyle w:val="Listaconvietas"/>
      </w:pPr>
      <w:r>
        <w:t>☐ Explico qué detecta el raycast.</w:t>
      </w:r>
    </w:p>
    <w:p w14:paraId="0A847D06" w14:textId="77777777" w:rsidR="00D26614" w:rsidRDefault="00B635C0">
      <w:pPr>
        <w:pStyle w:val="Listaconvietas"/>
      </w:pPr>
      <w:r>
        <w:t>☐ Preparo otro objeto sin copiar scripts.</w:t>
      </w:r>
    </w:p>
    <w:p w14:paraId="197875B4" w14:textId="77777777" w:rsidR="00D26614" w:rsidRDefault="00B635C0">
      <w:pPr>
        <w:pStyle w:val="Listaconvietas"/>
      </w:pPr>
      <w:r>
        <w:t>☐ Diferencio mouse en editor y giroscopio en teléfono.</w:t>
      </w:r>
    </w:p>
    <w:p w14:paraId="3CF2D8B6" w14:textId="77777777" w:rsidR="00D26614" w:rsidRDefault="00B635C0">
      <w:r>
        <w:br w:type="page"/>
      </w:r>
    </w:p>
    <w:p w14:paraId="65FE3DAA" w14:textId="77777777" w:rsidR="00D26614" w:rsidRDefault="00B635C0">
      <w:pPr>
        <w:pStyle w:val="Ttulo1"/>
      </w:pPr>
      <w:r>
        <w:lastRenderedPageBreak/>
        <w:t>12 Cierre y continuidad</w:t>
      </w:r>
    </w:p>
    <w:p w14:paraId="00AEB0C6" w14:textId="77777777" w:rsidR="00D26614" w:rsidRDefault="00B635C0">
      <w:r>
        <w:t>La granja ahora posee una base reutilizable de interacción por mirada. La dirección central de la cámara reemplaza al cursor libre, por lo que el diseño sirve en el editor y en Cardboard.</w:t>
      </w:r>
    </w:p>
    <w:p w14:paraId="2ADDDC25" w14:textId="77777777" w:rsidR="00D26614" w:rsidRDefault="00B635C0">
      <w:pPr>
        <w:pStyle w:val="Ttulo2"/>
      </w:pPr>
      <w:r>
        <w:t>Próxima ampliación</w:t>
      </w:r>
    </w:p>
    <w:p w14:paraId="7EC7A08F" w14:textId="77777777" w:rsidR="00D26614" w:rsidRDefault="00B635C0">
      <w:r>
        <w:t>La siguiente etapa puede reemplazar el clic por permanencia de la mirada. La retícula mostrará progreso, cancelará la carga al mirar fuera y activará el objeto al completar el tiempo. También podrá mostrar información o iniciar una transición.</w:t>
      </w:r>
    </w:p>
    <w:p w14:paraId="2D80AC21" w14:textId="77777777" w:rsidR="00D26614" w:rsidRDefault="00B635C0">
      <w:pPr>
        <w:pStyle w:val="Ttulo2"/>
      </w:pPr>
      <w:r>
        <w:t>Extensión opcional</w:t>
      </w:r>
    </w:p>
    <w:p w14:paraId="1FCC9F74" w14:textId="77777777" w:rsidR="00D26614" w:rsidRDefault="00B635C0">
      <w:r>
        <w:t>Si terminaste antes, reemplaza el giro por una acción pequeña y reversible: encender una luz, mostrar información o abrir parcialmente una puerta. Conserva siempre la respuesta visual de entrada y salida.</w:t>
      </w:r>
    </w:p>
    <w:p w14:paraId="094CBC7C" w14:textId="77777777" w:rsidR="00D26614" w:rsidRDefault="00B635C0">
      <w:pPr>
        <w:pStyle w:val="Ttulo2"/>
      </w:pPr>
      <w:r>
        <w:t>Referencia técnica</w:t>
      </w:r>
    </w:p>
    <w:p w14:paraId="751FE871" w14:textId="77777777" w:rsidR="00D26614" w:rsidRDefault="00B635C0">
      <w:r>
        <w:t>Google Cardboard XR Plugin for Unity Quickstart</w:t>
      </w:r>
    </w:p>
    <w:p w14:paraId="0A5A5137" w14:textId="77777777" w:rsidR="00D26614" w:rsidRDefault="00B635C0">
      <w:r>
        <w:t>https://developers.google.com/cardboard/develop/unity/quickstart</w:t>
      </w:r>
    </w:p>
    <w:p w14:paraId="5E2C53C1" w14:textId="77777777" w:rsidR="00D26614" w:rsidRDefault="00B635C0">
      <w:pPr>
        <w:jc w:val="center"/>
      </w:pPr>
      <w:r>
        <w:rPr>
          <w:b/>
        </w:rPr>
        <w:t>Fin de la Guía 4</w:t>
      </w:r>
    </w:p>
    <w:sectPr w:rsidR="00D26614" w:rsidSect="00034616">
      <w:footerReference w:type="default" r:id="rId10"/>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6CAD3" w14:textId="77777777" w:rsidR="00D82F05" w:rsidRDefault="00D82F05">
      <w:pPr>
        <w:spacing w:after="0" w:line="240" w:lineRule="auto"/>
      </w:pPr>
      <w:r>
        <w:separator/>
      </w:r>
    </w:p>
  </w:endnote>
  <w:endnote w:type="continuationSeparator" w:id="0">
    <w:p w14:paraId="4E5AE037" w14:textId="77777777" w:rsidR="00D82F05" w:rsidRDefault="00D82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F4DB7" w14:textId="23AAC51E" w:rsidR="00D26614" w:rsidRDefault="00B635C0">
    <w:pPr>
      <w:pStyle w:val="Piedepgina"/>
      <w:jc w:val="center"/>
    </w:pPr>
    <w:r>
      <w:rPr>
        <w:color w:val="646464"/>
        <w:sz w:val="16"/>
      </w:rPr>
      <w:t xml:space="preserve">Guía 4  Puntero retícula y respuesta visual   |   </w:t>
    </w:r>
    <w:r>
      <w:fldChar w:fldCharType="begin"/>
    </w:r>
    <w:r>
      <w:instrText>PAGE</w:instrText>
    </w:r>
    <w:r>
      <w:fldChar w:fldCharType="separate"/>
    </w:r>
    <w:r w:rsidR="00067261">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94074" w14:textId="77777777" w:rsidR="00D82F05" w:rsidRDefault="00D82F05">
      <w:pPr>
        <w:spacing w:after="0" w:line="240" w:lineRule="auto"/>
      </w:pPr>
      <w:r>
        <w:separator/>
      </w:r>
    </w:p>
  </w:footnote>
  <w:footnote w:type="continuationSeparator" w:id="0">
    <w:p w14:paraId="030DEB0D" w14:textId="77777777" w:rsidR="00D82F05" w:rsidRDefault="00D82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720" w:hanging="360"/>
      </w:pPr>
    </w:lvl>
  </w:abstractNum>
  <w:abstractNum w:abstractNumId="8" w15:restartNumberingAfterBreak="0">
    <w:nsid w:val="FFFFFF89"/>
    <w:multiLevelType w:val="singleLevel"/>
    <w:tmpl w:val="318666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4A824B"/>
    <w:multiLevelType w:val="hybridMultilevel"/>
    <w:tmpl w:val="B998B374"/>
    <w:lvl w:ilvl="0" w:tplc="E2F43620">
      <w:start w:val="1"/>
      <w:numFmt w:val="bullet"/>
      <w:lvlText w:val=""/>
      <w:lvlJc w:val="left"/>
      <w:pPr>
        <w:ind w:left="720" w:hanging="360"/>
      </w:pPr>
      <w:rPr>
        <w:rFonts w:ascii="Symbol" w:hAnsi="Symbol" w:hint="default"/>
      </w:rPr>
    </w:lvl>
    <w:lvl w:ilvl="1" w:tplc="F5508390">
      <w:start w:val="1"/>
      <w:numFmt w:val="bullet"/>
      <w:lvlText w:val="o"/>
      <w:lvlJc w:val="left"/>
      <w:pPr>
        <w:ind w:left="1440" w:hanging="360"/>
      </w:pPr>
      <w:rPr>
        <w:rFonts w:ascii="Courier New" w:hAnsi="Courier New" w:hint="default"/>
      </w:rPr>
    </w:lvl>
    <w:lvl w:ilvl="2" w:tplc="9EA221E2">
      <w:start w:val="1"/>
      <w:numFmt w:val="bullet"/>
      <w:lvlText w:val=""/>
      <w:lvlJc w:val="left"/>
      <w:pPr>
        <w:ind w:left="2160" w:hanging="360"/>
      </w:pPr>
      <w:rPr>
        <w:rFonts w:ascii="Wingdings" w:hAnsi="Wingdings" w:hint="default"/>
      </w:rPr>
    </w:lvl>
    <w:lvl w:ilvl="3" w:tplc="280E16FA">
      <w:start w:val="1"/>
      <w:numFmt w:val="bullet"/>
      <w:lvlText w:val=""/>
      <w:lvlJc w:val="left"/>
      <w:pPr>
        <w:ind w:left="2880" w:hanging="360"/>
      </w:pPr>
      <w:rPr>
        <w:rFonts w:ascii="Symbol" w:hAnsi="Symbol" w:hint="default"/>
      </w:rPr>
    </w:lvl>
    <w:lvl w:ilvl="4" w:tplc="C8F4E672">
      <w:start w:val="1"/>
      <w:numFmt w:val="bullet"/>
      <w:lvlText w:val="o"/>
      <w:lvlJc w:val="left"/>
      <w:pPr>
        <w:ind w:left="3600" w:hanging="360"/>
      </w:pPr>
      <w:rPr>
        <w:rFonts w:ascii="Courier New" w:hAnsi="Courier New" w:hint="default"/>
      </w:rPr>
    </w:lvl>
    <w:lvl w:ilvl="5" w:tplc="5B78962C">
      <w:start w:val="1"/>
      <w:numFmt w:val="bullet"/>
      <w:lvlText w:val=""/>
      <w:lvlJc w:val="left"/>
      <w:pPr>
        <w:ind w:left="4320" w:hanging="360"/>
      </w:pPr>
      <w:rPr>
        <w:rFonts w:ascii="Wingdings" w:hAnsi="Wingdings" w:hint="default"/>
      </w:rPr>
    </w:lvl>
    <w:lvl w:ilvl="6" w:tplc="84680B26">
      <w:start w:val="1"/>
      <w:numFmt w:val="bullet"/>
      <w:lvlText w:val=""/>
      <w:lvlJc w:val="left"/>
      <w:pPr>
        <w:ind w:left="5040" w:hanging="360"/>
      </w:pPr>
      <w:rPr>
        <w:rFonts w:ascii="Symbol" w:hAnsi="Symbol" w:hint="default"/>
      </w:rPr>
    </w:lvl>
    <w:lvl w:ilvl="7" w:tplc="14823664">
      <w:start w:val="1"/>
      <w:numFmt w:val="bullet"/>
      <w:lvlText w:val="o"/>
      <w:lvlJc w:val="left"/>
      <w:pPr>
        <w:ind w:left="5760" w:hanging="360"/>
      </w:pPr>
      <w:rPr>
        <w:rFonts w:ascii="Courier New" w:hAnsi="Courier New" w:hint="default"/>
      </w:rPr>
    </w:lvl>
    <w:lvl w:ilvl="8" w:tplc="017EA848">
      <w:start w:val="1"/>
      <w:numFmt w:val="bullet"/>
      <w:lvlText w:val=""/>
      <w:lvlJc w:val="left"/>
      <w:pPr>
        <w:ind w:left="6480" w:hanging="360"/>
      </w:pPr>
      <w:rPr>
        <w:rFonts w:ascii="Wingdings" w:hAnsi="Wingdings" w:hint="default"/>
      </w:rPr>
    </w:lvl>
  </w:abstractNum>
  <w:abstractNum w:abstractNumId="10" w15:restartNumberingAfterBreak="0">
    <w:nsid w:val="25BC53B2"/>
    <w:multiLevelType w:val="hybridMultilevel"/>
    <w:tmpl w:val="3CFE4D7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39B4AB8D"/>
    <w:multiLevelType w:val="hybridMultilevel"/>
    <w:tmpl w:val="5830940E"/>
    <w:lvl w:ilvl="0" w:tplc="587C12D0">
      <w:start w:val="1"/>
      <w:numFmt w:val="bullet"/>
      <w:lvlText w:val=""/>
      <w:lvlJc w:val="left"/>
      <w:pPr>
        <w:ind w:left="1080" w:hanging="360"/>
      </w:pPr>
      <w:rPr>
        <w:rFonts w:ascii="Symbol" w:hAnsi="Symbol" w:hint="default"/>
      </w:rPr>
    </w:lvl>
    <w:lvl w:ilvl="1" w:tplc="116E1200">
      <w:start w:val="1"/>
      <w:numFmt w:val="bullet"/>
      <w:lvlText w:val="o"/>
      <w:lvlJc w:val="left"/>
      <w:pPr>
        <w:ind w:left="1800" w:hanging="360"/>
      </w:pPr>
      <w:rPr>
        <w:rFonts w:ascii="Courier New" w:hAnsi="Courier New" w:hint="default"/>
      </w:rPr>
    </w:lvl>
    <w:lvl w:ilvl="2" w:tplc="0D3E8756">
      <w:start w:val="1"/>
      <w:numFmt w:val="bullet"/>
      <w:lvlText w:val=""/>
      <w:lvlJc w:val="left"/>
      <w:pPr>
        <w:ind w:left="2520" w:hanging="360"/>
      </w:pPr>
      <w:rPr>
        <w:rFonts w:ascii="Wingdings" w:hAnsi="Wingdings" w:hint="default"/>
      </w:rPr>
    </w:lvl>
    <w:lvl w:ilvl="3" w:tplc="7B90A3A2">
      <w:start w:val="1"/>
      <w:numFmt w:val="bullet"/>
      <w:lvlText w:val=""/>
      <w:lvlJc w:val="left"/>
      <w:pPr>
        <w:ind w:left="3240" w:hanging="360"/>
      </w:pPr>
      <w:rPr>
        <w:rFonts w:ascii="Symbol" w:hAnsi="Symbol" w:hint="default"/>
      </w:rPr>
    </w:lvl>
    <w:lvl w:ilvl="4" w:tplc="0C48807A">
      <w:start w:val="1"/>
      <w:numFmt w:val="bullet"/>
      <w:lvlText w:val="o"/>
      <w:lvlJc w:val="left"/>
      <w:pPr>
        <w:ind w:left="3960" w:hanging="360"/>
      </w:pPr>
      <w:rPr>
        <w:rFonts w:ascii="Courier New" w:hAnsi="Courier New" w:hint="default"/>
      </w:rPr>
    </w:lvl>
    <w:lvl w:ilvl="5" w:tplc="46EA0CC8">
      <w:start w:val="1"/>
      <w:numFmt w:val="bullet"/>
      <w:lvlText w:val=""/>
      <w:lvlJc w:val="left"/>
      <w:pPr>
        <w:ind w:left="4680" w:hanging="360"/>
      </w:pPr>
      <w:rPr>
        <w:rFonts w:ascii="Wingdings" w:hAnsi="Wingdings" w:hint="default"/>
      </w:rPr>
    </w:lvl>
    <w:lvl w:ilvl="6" w:tplc="94BC6AFA">
      <w:start w:val="1"/>
      <w:numFmt w:val="bullet"/>
      <w:lvlText w:val=""/>
      <w:lvlJc w:val="left"/>
      <w:pPr>
        <w:ind w:left="5400" w:hanging="360"/>
      </w:pPr>
      <w:rPr>
        <w:rFonts w:ascii="Symbol" w:hAnsi="Symbol" w:hint="default"/>
      </w:rPr>
    </w:lvl>
    <w:lvl w:ilvl="7" w:tplc="667888AE">
      <w:start w:val="1"/>
      <w:numFmt w:val="bullet"/>
      <w:lvlText w:val="o"/>
      <w:lvlJc w:val="left"/>
      <w:pPr>
        <w:ind w:left="6120" w:hanging="360"/>
      </w:pPr>
      <w:rPr>
        <w:rFonts w:ascii="Courier New" w:hAnsi="Courier New" w:hint="default"/>
      </w:rPr>
    </w:lvl>
    <w:lvl w:ilvl="8" w:tplc="E2BCE616">
      <w:start w:val="1"/>
      <w:numFmt w:val="bullet"/>
      <w:lvlText w:val=""/>
      <w:lvlJc w:val="left"/>
      <w:pPr>
        <w:ind w:left="6840" w:hanging="360"/>
      </w:pPr>
      <w:rPr>
        <w:rFonts w:ascii="Wingdings" w:hAnsi="Wingdings" w:hint="default"/>
      </w:rPr>
    </w:lvl>
  </w:abstractNum>
  <w:abstractNum w:abstractNumId="12" w15:restartNumberingAfterBreak="0">
    <w:nsid w:val="3E85F533"/>
    <w:multiLevelType w:val="hybridMultilevel"/>
    <w:tmpl w:val="5D1C7CA4"/>
    <w:lvl w:ilvl="0" w:tplc="02304C7C">
      <w:start w:val="1"/>
      <w:numFmt w:val="bullet"/>
      <w:lvlText w:val=""/>
      <w:lvlJc w:val="left"/>
      <w:pPr>
        <w:ind w:left="1080" w:hanging="360"/>
      </w:pPr>
      <w:rPr>
        <w:rFonts w:ascii="Symbol" w:hAnsi="Symbol" w:hint="default"/>
      </w:rPr>
    </w:lvl>
    <w:lvl w:ilvl="1" w:tplc="85F0F146">
      <w:start w:val="1"/>
      <w:numFmt w:val="bullet"/>
      <w:lvlText w:val="o"/>
      <w:lvlJc w:val="left"/>
      <w:pPr>
        <w:ind w:left="1800" w:hanging="360"/>
      </w:pPr>
      <w:rPr>
        <w:rFonts w:ascii="Courier New" w:hAnsi="Courier New" w:hint="default"/>
      </w:rPr>
    </w:lvl>
    <w:lvl w:ilvl="2" w:tplc="ADBCA660">
      <w:start w:val="1"/>
      <w:numFmt w:val="bullet"/>
      <w:lvlText w:val=""/>
      <w:lvlJc w:val="left"/>
      <w:pPr>
        <w:ind w:left="2520" w:hanging="360"/>
      </w:pPr>
      <w:rPr>
        <w:rFonts w:ascii="Wingdings" w:hAnsi="Wingdings" w:hint="default"/>
      </w:rPr>
    </w:lvl>
    <w:lvl w:ilvl="3" w:tplc="3CCE1122">
      <w:start w:val="1"/>
      <w:numFmt w:val="bullet"/>
      <w:lvlText w:val=""/>
      <w:lvlJc w:val="left"/>
      <w:pPr>
        <w:ind w:left="3240" w:hanging="360"/>
      </w:pPr>
      <w:rPr>
        <w:rFonts w:ascii="Symbol" w:hAnsi="Symbol" w:hint="default"/>
      </w:rPr>
    </w:lvl>
    <w:lvl w:ilvl="4" w:tplc="97C4C1AE">
      <w:start w:val="1"/>
      <w:numFmt w:val="bullet"/>
      <w:lvlText w:val="o"/>
      <w:lvlJc w:val="left"/>
      <w:pPr>
        <w:ind w:left="3960" w:hanging="360"/>
      </w:pPr>
      <w:rPr>
        <w:rFonts w:ascii="Courier New" w:hAnsi="Courier New" w:hint="default"/>
      </w:rPr>
    </w:lvl>
    <w:lvl w:ilvl="5" w:tplc="BE8C9000">
      <w:start w:val="1"/>
      <w:numFmt w:val="bullet"/>
      <w:lvlText w:val=""/>
      <w:lvlJc w:val="left"/>
      <w:pPr>
        <w:ind w:left="4680" w:hanging="360"/>
      </w:pPr>
      <w:rPr>
        <w:rFonts w:ascii="Wingdings" w:hAnsi="Wingdings" w:hint="default"/>
      </w:rPr>
    </w:lvl>
    <w:lvl w:ilvl="6" w:tplc="ED2E9D52">
      <w:start w:val="1"/>
      <w:numFmt w:val="bullet"/>
      <w:lvlText w:val=""/>
      <w:lvlJc w:val="left"/>
      <w:pPr>
        <w:ind w:left="5400" w:hanging="360"/>
      </w:pPr>
      <w:rPr>
        <w:rFonts w:ascii="Symbol" w:hAnsi="Symbol" w:hint="default"/>
      </w:rPr>
    </w:lvl>
    <w:lvl w:ilvl="7" w:tplc="EF148E6E">
      <w:start w:val="1"/>
      <w:numFmt w:val="bullet"/>
      <w:lvlText w:val="o"/>
      <w:lvlJc w:val="left"/>
      <w:pPr>
        <w:ind w:left="6120" w:hanging="360"/>
      </w:pPr>
      <w:rPr>
        <w:rFonts w:ascii="Courier New" w:hAnsi="Courier New" w:hint="default"/>
      </w:rPr>
    </w:lvl>
    <w:lvl w:ilvl="8" w:tplc="9AC85DFA">
      <w:start w:val="1"/>
      <w:numFmt w:val="bullet"/>
      <w:lvlText w:val=""/>
      <w:lvlJc w:val="left"/>
      <w:pPr>
        <w:ind w:left="6840" w:hanging="360"/>
      </w:pPr>
      <w:rPr>
        <w:rFonts w:ascii="Wingdings" w:hAnsi="Wingdings" w:hint="default"/>
      </w:rPr>
    </w:lvl>
  </w:abstractNum>
  <w:abstractNum w:abstractNumId="13" w15:restartNumberingAfterBreak="0">
    <w:nsid w:val="50EE0A73"/>
    <w:multiLevelType w:val="hybridMultilevel"/>
    <w:tmpl w:val="03A2CF0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548C38C6"/>
    <w:multiLevelType w:val="hybridMultilevel"/>
    <w:tmpl w:val="8662EB8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 w15:restartNumberingAfterBreak="0">
    <w:nsid w:val="60CE199B"/>
    <w:multiLevelType w:val="hybridMultilevel"/>
    <w:tmpl w:val="CB589AA8"/>
    <w:lvl w:ilvl="0" w:tplc="B63A463C">
      <w:start w:val="1"/>
      <w:numFmt w:val="bullet"/>
      <w:lvlText w:val=""/>
      <w:lvlJc w:val="left"/>
      <w:pPr>
        <w:ind w:left="1080" w:hanging="360"/>
      </w:pPr>
      <w:rPr>
        <w:rFonts w:ascii="Symbol" w:hAnsi="Symbol" w:hint="default"/>
      </w:rPr>
    </w:lvl>
    <w:lvl w:ilvl="1" w:tplc="ED08CB8C">
      <w:start w:val="1"/>
      <w:numFmt w:val="bullet"/>
      <w:lvlText w:val="o"/>
      <w:lvlJc w:val="left"/>
      <w:pPr>
        <w:ind w:left="1800" w:hanging="360"/>
      </w:pPr>
      <w:rPr>
        <w:rFonts w:ascii="Courier New" w:hAnsi="Courier New" w:hint="default"/>
      </w:rPr>
    </w:lvl>
    <w:lvl w:ilvl="2" w:tplc="549408E4">
      <w:start w:val="1"/>
      <w:numFmt w:val="bullet"/>
      <w:lvlText w:val=""/>
      <w:lvlJc w:val="left"/>
      <w:pPr>
        <w:ind w:left="2520" w:hanging="360"/>
      </w:pPr>
      <w:rPr>
        <w:rFonts w:ascii="Wingdings" w:hAnsi="Wingdings" w:hint="default"/>
      </w:rPr>
    </w:lvl>
    <w:lvl w:ilvl="3" w:tplc="847AC80A">
      <w:start w:val="1"/>
      <w:numFmt w:val="bullet"/>
      <w:lvlText w:val=""/>
      <w:lvlJc w:val="left"/>
      <w:pPr>
        <w:ind w:left="3240" w:hanging="360"/>
      </w:pPr>
      <w:rPr>
        <w:rFonts w:ascii="Symbol" w:hAnsi="Symbol" w:hint="default"/>
      </w:rPr>
    </w:lvl>
    <w:lvl w:ilvl="4" w:tplc="A2D09BA6">
      <w:start w:val="1"/>
      <w:numFmt w:val="bullet"/>
      <w:lvlText w:val="o"/>
      <w:lvlJc w:val="left"/>
      <w:pPr>
        <w:ind w:left="3960" w:hanging="360"/>
      </w:pPr>
      <w:rPr>
        <w:rFonts w:ascii="Courier New" w:hAnsi="Courier New" w:hint="default"/>
      </w:rPr>
    </w:lvl>
    <w:lvl w:ilvl="5" w:tplc="9B56B0EC">
      <w:start w:val="1"/>
      <w:numFmt w:val="bullet"/>
      <w:lvlText w:val=""/>
      <w:lvlJc w:val="left"/>
      <w:pPr>
        <w:ind w:left="4680" w:hanging="360"/>
      </w:pPr>
      <w:rPr>
        <w:rFonts w:ascii="Wingdings" w:hAnsi="Wingdings" w:hint="default"/>
      </w:rPr>
    </w:lvl>
    <w:lvl w:ilvl="6" w:tplc="05107362">
      <w:start w:val="1"/>
      <w:numFmt w:val="bullet"/>
      <w:lvlText w:val=""/>
      <w:lvlJc w:val="left"/>
      <w:pPr>
        <w:ind w:left="5400" w:hanging="360"/>
      </w:pPr>
      <w:rPr>
        <w:rFonts w:ascii="Symbol" w:hAnsi="Symbol" w:hint="default"/>
      </w:rPr>
    </w:lvl>
    <w:lvl w:ilvl="7" w:tplc="E870CE90">
      <w:start w:val="1"/>
      <w:numFmt w:val="bullet"/>
      <w:lvlText w:val="o"/>
      <w:lvlJc w:val="left"/>
      <w:pPr>
        <w:ind w:left="6120" w:hanging="360"/>
      </w:pPr>
      <w:rPr>
        <w:rFonts w:ascii="Courier New" w:hAnsi="Courier New" w:hint="default"/>
      </w:rPr>
    </w:lvl>
    <w:lvl w:ilvl="8" w:tplc="0EC01656">
      <w:start w:val="1"/>
      <w:numFmt w:val="bullet"/>
      <w:lvlText w:val=""/>
      <w:lvlJc w:val="left"/>
      <w:pPr>
        <w:ind w:left="6840" w:hanging="360"/>
      </w:pPr>
      <w:rPr>
        <w:rFonts w:ascii="Wingdings" w:hAnsi="Wingdings" w:hint="default"/>
      </w:rPr>
    </w:lvl>
  </w:abstractNum>
  <w:abstractNum w:abstractNumId="16" w15:restartNumberingAfterBreak="0">
    <w:nsid w:val="7869DDE7"/>
    <w:multiLevelType w:val="hybridMultilevel"/>
    <w:tmpl w:val="5B289486"/>
    <w:lvl w:ilvl="0" w:tplc="54689066">
      <w:start w:val="1"/>
      <w:numFmt w:val="bullet"/>
      <w:lvlText w:val=""/>
      <w:lvlJc w:val="left"/>
      <w:pPr>
        <w:ind w:left="1080" w:hanging="360"/>
      </w:pPr>
      <w:rPr>
        <w:rFonts w:ascii="Symbol" w:hAnsi="Symbol" w:hint="default"/>
      </w:rPr>
    </w:lvl>
    <w:lvl w:ilvl="1" w:tplc="3FA4C4B2">
      <w:start w:val="1"/>
      <w:numFmt w:val="bullet"/>
      <w:lvlText w:val="o"/>
      <w:lvlJc w:val="left"/>
      <w:pPr>
        <w:ind w:left="1800" w:hanging="360"/>
      </w:pPr>
      <w:rPr>
        <w:rFonts w:ascii="Courier New" w:hAnsi="Courier New" w:hint="default"/>
      </w:rPr>
    </w:lvl>
    <w:lvl w:ilvl="2" w:tplc="7BCCBAC0">
      <w:start w:val="1"/>
      <w:numFmt w:val="bullet"/>
      <w:lvlText w:val=""/>
      <w:lvlJc w:val="left"/>
      <w:pPr>
        <w:ind w:left="2520" w:hanging="360"/>
      </w:pPr>
      <w:rPr>
        <w:rFonts w:ascii="Wingdings" w:hAnsi="Wingdings" w:hint="default"/>
      </w:rPr>
    </w:lvl>
    <w:lvl w:ilvl="3" w:tplc="F904DBE0">
      <w:start w:val="1"/>
      <w:numFmt w:val="bullet"/>
      <w:lvlText w:val=""/>
      <w:lvlJc w:val="left"/>
      <w:pPr>
        <w:ind w:left="3240" w:hanging="360"/>
      </w:pPr>
      <w:rPr>
        <w:rFonts w:ascii="Symbol" w:hAnsi="Symbol" w:hint="default"/>
      </w:rPr>
    </w:lvl>
    <w:lvl w:ilvl="4" w:tplc="BE80C82C">
      <w:start w:val="1"/>
      <w:numFmt w:val="bullet"/>
      <w:lvlText w:val="o"/>
      <w:lvlJc w:val="left"/>
      <w:pPr>
        <w:ind w:left="3960" w:hanging="360"/>
      </w:pPr>
      <w:rPr>
        <w:rFonts w:ascii="Courier New" w:hAnsi="Courier New" w:hint="default"/>
      </w:rPr>
    </w:lvl>
    <w:lvl w:ilvl="5" w:tplc="CCD0D71A">
      <w:start w:val="1"/>
      <w:numFmt w:val="bullet"/>
      <w:lvlText w:val=""/>
      <w:lvlJc w:val="left"/>
      <w:pPr>
        <w:ind w:left="4680" w:hanging="360"/>
      </w:pPr>
      <w:rPr>
        <w:rFonts w:ascii="Wingdings" w:hAnsi="Wingdings" w:hint="default"/>
      </w:rPr>
    </w:lvl>
    <w:lvl w:ilvl="6" w:tplc="B91A9BD8">
      <w:start w:val="1"/>
      <w:numFmt w:val="bullet"/>
      <w:lvlText w:val=""/>
      <w:lvlJc w:val="left"/>
      <w:pPr>
        <w:ind w:left="5400" w:hanging="360"/>
      </w:pPr>
      <w:rPr>
        <w:rFonts w:ascii="Symbol" w:hAnsi="Symbol" w:hint="default"/>
      </w:rPr>
    </w:lvl>
    <w:lvl w:ilvl="7" w:tplc="2B70DF3E">
      <w:start w:val="1"/>
      <w:numFmt w:val="bullet"/>
      <w:lvlText w:val="o"/>
      <w:lvlJc w:val="left"/>
      <w:pPr>
        <w:ind w:left="6120" w:hanging="360"/>
      </w:pPr>
      <w:rPr>
        <w:rFonts w:ascii="Courier New" w:hAnsi="Courier New" w:hint="default"/>
      </w:rPr>
    </w:lvl>
    <w:lvl w:ilvl="8" w:tplc="E9FE6B94">
      <w:start w:val="1"/>
      <w:numFmt w:val="bullet"/>
      <w:lvlText w:val=""/>
      <w:lvlJc w:val="left"/>
      <w:pPr>
        <w:ind w:left="6840" w:hanging="360"/>
      </w:pPr>
      <w:rPr>
        <w:rFonts w:ascii="Wingdings" w:hAnsi="Wingdings" w:hint="default"/>
      </w:rPr>
    </w:lvl>
  </w:abstractNum>
  <w:num w:numId="1">
    <w:abstractNumId w:val="16"/>
  </w:num>
  <w:num w:numId="2">
    <w:abstractNumId w:val="15"/>
  </w:num>
  <w:num w:numId="3">
    <w:abstractNumId w:val="12"/>
  </w:num>
  <w:num w:numId="4">
    <w:abstractNumId w:val="11"/>
  </w:num>
  <w:num w:numId="5">
    <w:abstractNumId w:val="9"/>
  </w:num>
  <w:num w:numId="6">
    <w:abstractNumId w:val="8"/>
  </w:num>
  <w:num w:numId="7">
    <w:abstractNumId w:val="6"/>
  </w:num>
  <w:num w:numId="8">
    <w:abstractNumId w:val="5"/>
  </w:num>
  <w:num w:numId="9">
    <w:abstractNumId w:val="4"/>
  </w:num>
  <w:num w:numId="10">
    <w:abstractNumId w:val="7"/>
  </w:num>
  <w:num w:numId="11">
    <w:abstractNumId w:val="3"/>
  </w:num>
  <w:num w:numId="12">
    <w:abstractNumId w:val="2"/>
  </w:num>
  <w:num w:numId="13">
    <w:abstractNumId w:val="1"/>
  </w:num>
  <w:num w:numId="14">
    <w:abstractNumId w:val="0"/>
  </w:num>
  <w:num w:numId="15">
    <w:abstractNumId w:val="1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7261"/>
    <w:rsid w:val="000763D1"/>
    <w:rsid w:val="0015074B"/>
    <w:rsid w:val="001858F7"/>
    <w:rsid w:val="001C294F"/>
    <w:rsid w:val="0029639D"/>
    <w:rsid w:val="002F6EBC"/>
    <w:rsid w:val="00311E43"/>
    <w:rsid w:val="00326F90"/>
    <w:rsid w:val="004B7FD9"/>
    <w:rsid w:val="0061137C"/>
    <w:rsid w:val="006317A4"/>
    <w:rsid w:val="00655820"/>
    <w:rsid w:val="006C7E9D"/>
    <w:rsid w:val="006E1FAF"/>
    <w:rsid w:val="006F7650"/>
    <w:rsid w:val="00744B38"/>
    <w:rsid w:val="008F39D7"/>
    <w:rsid w:val="009D7AAD"/>
    <w:rsid w:val="00AA1D8D"/>
    <w:rsid w:val="00B47730"/>
    <w:rsid w:val="00B635C0"/>
    <w:rsid w:val="00CB0664"/>
    <w:rsid w:val="00CF555A"/>
    <w:rsid w:val="00D26614"/>
    <w:rsid w:val="00D7715F"/>
    <w:rsid w:val="00D82F05"/>
    <w:rsid w:val="00E22C73"/>
    <w:rsid w:val="00F91C14"/>
    <w:rsid w:val="00FC693F"/>
    <w:rsid w:val="0538BD52"/>
    <w:rsid w:val="097DF7C3"/>
    <w:rsid w:val="129D53CE"/>
    <w:rsid w:val="28A3BCB6"/>
    <w:rsid w:val="412C319D"/>
    <w:rsid w:val="66163760"/>
    <w:rsid w:val="6C10D5BF"/>
    <w:rsid w:val="6EFEF332"/>
    <w:rsid w:val="78E91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A8C291-04C4-46C4-952D-94E9EEFA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97DF7C3"/>
    <w:pPr>
      <w:spacing w:after="100"/>
    </w:pPr>
    <w:rPr>
      <w:rFonts w:ascii="Aptos" w:hAnsi="Aptos"/>
      <w:sz w:val="21"/>
      <w:szCs w:val="21"/>
      <w:lang w:val="es-CL"/>
    </w:rPr>
  </w:style>
  <w:style w:type="paragraph" w:styleId="Ttulo1">
    <w:name w:val="heading 1"/>
    <w:basedOn w:val="Normal"/>
    <w:next w:val="Normal"/>
    <w:link w:val="Ttulo1Car"/>
    <w:uiPriority w:val="9"/>
    <w:qFormat/>
    <w:rsid w:val="097DF7C3"/>
    <w:pPr>
      <w:keepNext/>
      <w:keepLines/>
      <w:spacing w:before="480" w:after="120"/>
      <w:outlineLvl w:val="0"/>
    </w:pPr>
    <w:rPr>
      <w:rFonts w:asciiTheme="majorHAnsi" w:eastAsiaTheme="majorEastAsia" w:hAnsiTheme="majorHAnsi" w:cstheme="majorBidi"/>
      <w:b/>
      <w:bCs/>
      <w:color w:val="000000" w:themeColor="text1"/>
      <w:sz w:val="34"/>
      <w:szCs w:val="34"/>
    </w:rPr>
  </w:style>
  <w:style w:type="paragraph" w:styleId="Ttulo2">
    <w:name w:val="heading 2"/>
    <w:basedOn w:val="Normal"/>
    <w:next w:val="Normal"/>
    <w:link w:val="Ttulo2Car"/>
    <w:uiPriority w:val="9"/>
    <w:unhideWhenUsed/>
    <w:qFormat/>
    <w:rsid w:val="097DF7C3"/>
    <w:pPr>
      <w:keepNext/>
      <w:keepLines/>
      <w:spacing w:before="200" w:after="12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97DF7C3"/>
    <w:pPr>
      <w:keepNext/>
      <w:keepLines/>
      <w:spacing w:before="200" w:after="120"/>
      <w:outlineLvl w:val="2"/>
    </w:pPr>
    <w:rPr>
      <w:rFonts w:asciiTheme="majorHAnsi" w:eastAsiaTheme="majorEastAsia" w:hAnsiTheme="majorHAnsi" w:cstheme="majorBidi"/>
      <w:b/>
      <w:bCs/>
      <w:color w:val="000000" w:themeColor="text1"/>
      <w:sz w:val="22"/>
      <w:szCs w:val="22"/>
    </w:rPr>
  </w:style>
  <w:style w:type="paragraph" w:styleId="Ttulo4">
    <w:name w:val="heading 4"/>
    <w:basedOn w:val="Normal"/>
    <w:next w:val="Normal"/>
    <w:link w:val="Ttulo4Car"/>
    <w:uiPriority w:val="9"/>
    <w:semiHidden/>
    <w:unhideWhenUsed/>
    <w:qFormat/>
    <w:rsid w:val="097DF7C3"/>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97DF7C3"/>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ar"/>
    <w:uiPriority w:val="9"/>
    <w:semiHidden/>
    <w:unhideWhenUsed/>
    <w:qFormat/>
    <w:rsid w:val="097DF7C3"/>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rsid w:val="097DF7C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97DF7C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97DF7C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97DF7C3"/>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97DF7C3"/>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97DF7C3"/>
    <w:pPr>
      <w:pBdr>
        <w:bottom w:val="single" w:sz="8" w:space="4" w:color="4F81BD" w:themeColor="accent1"/>
      </w:pBdr>
      <w:spacing w:after="120"/>
      <w:contextualSpacing/>
    </w:pPr>
    <w:rPr>
      <w:rFonts w:asciiTheme="majorHAnsi" w:eastAsiaTheme="majorEastAsia" w:hAnsiTheme="majorHAnsi" w:cstheme="majorBidi"/>
      <w:b/>
      <w:bCs/>
      <w:color w:val="000000" w:themeColor="text1"/>
      <w:sz w:val="54"/>
      <w:szCs w:val="54"/>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97DF7C3"/>
    <w:rPr>
      <w:rFonts w:asciiTheme="majorHAnsi" w:eastAsiaTheme="majorEastAsia" w:hAnsiTheme="majorHAnsi" w:cstheme="majorBidi"/>
      <w:i/>
      <w:iCs/>
      <w:color w:val="4F81BD" w:themeColor="accent1"/>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97DF7C3"/>
    <w:pPr>
      <w:ind w:left="720"/>
      <w:contextualSpacing/>
    </w:pPr>
  </w:style>
  <w:style w:type="paragraph" w:styleId="Textoindependiente">
    <w:name w:val="Body Text"/>
    <w:basedOn w:val="Normal"/>
    <w:link w:val="TextoindependienteCar"/>
    <w:uiPriority w:val="99"/>
    <w:unhideWhenUsed/>
    <w:rsid w:val="097DF7C3"/>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97DF7C3"/>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97DF7C3"/>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97DF7C3"/>
    <w:pPr>
      <w:ind w:left="360" w:hanging="360"/>
      <w:contextualSpacing/>
    </w:pPr>
  </w:style>
  <w:style w:type="paragraph" w:styleId="Lista2">
    <w:name w:val="List 2"/>
    <w:basedOn w:val="Normal"/>
    <w:uiPriority w:val="99"/>
    <w:unhideWhenUsed/>
    <w:rsid w:val="097DF7C3"/>
    <w:pPr>
      <w:ind w:left="720" w:hanging="360"/>
      <w:contextualSpacing/>
    </w:pPr>
  </w:style>
  <w:style w:type="paragraph" w:styleId="Lista3">
    <w:name w:val="List 3"/>
    <w:basedOn w:val="Normal"/>
    <w:uiPriority w:val="99"/>
    <w:unhideWhenUsed/>
    <w:rsid w:val="097DF7C3"/>
    <w:pPr>
      <w:ind w:left="1080" w:hanging="360"/>
      <w:contextualSpacing/>
    </w:pPr>
  </w:style>
  <w:style w:type="paragraph" w:styleId="Listaconvietas">
    <w:name w:val="List Bullet"/>
    <w:basedOn w:val="Normal"/>
    <w:uiPriority w:val="99"/>
    <w:unhideWhenUsed/>
    <w:rsid w:val="097DF7C3"/>
    <w:pPr>
      <w:numPr>
        <w:numId w:val="6"/>
      </w:numPr>
      <w:contextualSpacing/>
    </w:pPr>
  </w:style>
  <w:style w:type="paragraph" w:styleId="Listaconvietas2">
    <w:name w:val="List Bullet 2"/>
    <w:basedOn w:val="Normal"/>
    <w:uiPriority w:val="99"/>
    <w:unhideWhenUsed/>
    <w:rsid w:val="097DF7C3"/>
    <w:pPr>
      <w:numPr>
        <w:numId w:val="7"/>
      </w:numPr>
      <w:contextualSpacing/>
    </w:pPr>
  </w:style>
  <w:style w:type="paragraph" w:styleId="Listaconvietas3">
    <w:name w:val="List Bullet 3"/>
    <w:basedOn w:val="Normal"/>
    <w:uiPriority w:val="99"/>
    <w:unhideWhenUsed/>
    <w:rsid w:val="097DF7C3"/>
    <w:pPr>
      <w:numPr>
        <w:numId w:val="8"/>
      </w:numPr>
      <w:contextualSpacing/>
    </w:pPr>
  </w:style>
  <w:style w:type="paragraph" w:styleId="Listaconnmeros">
    <w:name w:val="List Number"/>
    <w:basedOn w:val="Normal"/>
    <w:uiPriority w:val="99"/>
    <w:unhideWhenUsed/>
    <w:rsid w:val="097DF7C3"/>
    <w:pPr>
      <w:numPr>
        <w:numId w:val="10"/>
      </w:numPr>
      <w:contextualSpacing/>
    </w:pPr>
  </w:style>
  <w:style w:type="paragraph" w:styleId="Listaconnmeros2">
    <w:name w:val="List Number 2"/>
    <w:basedOn w:val="Normal"/>
    <w:uiPriority w:val="99"/>
    <w:unhideWhenUsed/>
    <w:rsid w:val="097DF7C3"/>
    <w:pPr>
      <w:numPr>
        <w:numId w:val="11"/>
      </w:numPr>
      <w:contextualSpacing/>
    </w:pPr>
  </w:style>
  <w:style w:type="paragraph" w:styleId="Listaconnmeros3">
    <w:name w:val="List Number 3"/>
    <w:basedOn w:val="Normal"/>
    <w:uiPriority w:val="99"/>
    <w:unhideWhenUsed/>
    <w:rsid w:val="097DF7C3"/>
    <w:pPr>
      <w:numPr>
        <w:numId w:val="12"/>
      </w:numPr>
      <w:contextualSpacing/>
    </w:pPr>
  </w:style>
  <w:style w:type="paragraph" w:styleId="Continuarlista">
    <w:name w:val="List Continue"/>
    <w:basedOn w:val="Normal"/>
    <w:uiPriority w:val="99"/>
    <w:unhideWhenUsed/>
    <w:rsid w:val="097DF7C3"/>
    <w:pPr>
      <w:spacing w:after="120"/>
      <w:ind w:left="360"/>
      <w:contextualSpacing/>
    </w:pPr>
  </w:style>
  <w:style w:type="paragraph" w:styleId="Continuarlista2">
    <w:name w:val="List Continue 2"/>
    <w:basedOn w:val="Normal"/>
    <w:uiPriority w:val="99"/>
    <w:unhideWhenUsed/>
    <w:rsid w:val="097DF7C3"/>
    <w:pPr>
      <w:spacing w:after="120"/>
      <w:ind w:left="720"/>
      <w:contextualSpacing/>
    </w:pPr>
  </w:style>
  <w:style w:type="paragraph" w:styleId="Continuarlista3">
    <w:name w:val="List Continue 3"/>
    <w:basedOn w:val="Normal"/>
    <w:uiPriority w:val="99"/>
    <w:unhideWhenUsed/>
    <w:rsid w:val="097DF7C3"/>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97DF7C3"/>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97DF7C3"/>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97DF7C3"/>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ascadia Mono" w:hAnsi="Cascadia Mono"/>
      <w:sz w:val="16"/>
    </w:rPr>
  </w:style>
  <w:style w:type="table" w:styleId="Tabladelista4-nfasis5">
    <w:name w:val="List Table 4 Accent 5"/>
    <w:basedOn w:val="Tablanormal"/>
    <w:uiPriority w:val="49"/>
    <w:rsid w:val="006F765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1C29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683876">
      <w:bodyDiv w:val="1"/>
      <w:marLeft w:val="0"/>
      <w:marRight w:val="0"/>
      <w:marTop w:val="0"/>
      <w:marBottom w:val="0"/>
      <w:divBdr>
        <w:top w:val="none" w:sz="0" w:space="0" w:color="auto"/>
        <w:left w:val="none" w:sz="0" w:space="0" w:color="auto"/>
        <w:bottom w:val="none" w:sz="0" w:space="0" w:color="auto"/>
        <w:right w:val="none" w:sz="0" w:space="0" w:color="auto"/>
      </w:divBdr>
      <w:divsChild>
        <w:div w:id="840582178">
          <w:marLeft w:val="0"/>
          <w:marRight w:val="0"/>
          <w:marTop w:val="0"/>
          <w:marBottom w:val="0"/>
          <w:divBdr>
            <w:top w:val="none" w:sz="0" w:space="0" w:color="auto"/>
            <w:left w:val="none" w:sz="0" w:space="0" w:color="auto"/>
            <w:bottom w:val="none" w:sz="0" w:space="0" w:color="auto"/>
            <w:right w:val="none" w:sz="0" w:space="0" w:color="auto"/>
          </w:divBdr>
          <w:divsChild>
            <w:div w:id="1406344598">
              <w:marLeft w:val="0"/>
              <w:marRight w:val="0"/>
              <w:marTop w:val="0"/>
              <w:marBottom w:val="0"/>
              <w:divBdr>
                <w:top w:val="none" w:sz="0" w:space="0" w:color="auto"/>
                <w:left w:val="none" w:sz="0" w:space="0" w:color="auto"/>
                <w:bottom w:val="none" w:sz="0" w:space="0" w:color="auto"/>
                <w:right w:val="none" w:sz="0" w:space="0" w:color="auto"/>
              </w:divBdr>
            </w:div>
            <w:div w:id="60250895">
              <w:marLeft w:val="0"/>
              <w:marRight w:val="0"/>
              <w:marTop w:val="0"/>
              <w:marBottom w:val="0"/>
              <w:divBdr>
                <w:top w:val="none" w:sz="0" w:space="0" w:color="auto"/>
                <w:left w:val="none" w:sz="0" w:space="0" w:color="auto"/>
                <w:bottom w:val="none" w:sz="0" w:space="0" w:color="auto"/>
                <w:right w:val="none" w:sz="0" w:space="0" w:color="auto"/>
              </w:divBdr>
            </w:div>
            <w:div w:id="1762750930">
              <w:marLeft w:val="0"/>
              <w:marRight w:val="0"/>
              <w:marTop w:val="0"/>
              <w:marBottom w:val="0"/>
              <w:divBdr>
                <w:top w:val="none" w:sz="0" w:space="0" w:color="auto"/>
                <w:left w:val="none" w:sz="0" w:space="0" w:color="auto"/>
                <w:bottom w:val="none" w:sz="0" w:space="0" w:color="auto"/>
                <w:right w:val="none" w:sz="0" w:space="0" w:color="auto"/>
              </w:divBdr>
            </w:div>
            <w:div w:id="949239616">
              <w:marLeft w:val="0"/>
              <w:marRight w:val="0"/>
              <w:marTop w:val="0"/>
              <w:marBottom w:val="0"/>
              <w:divBdr>
                <w:top w:val="none" w:sz="0" w:space="0" w:color="auto"/>
                <w:left w:val="none" w:sz="0" w:space="0" w:color="auto"/>
                <w:bottom w:val="none" w:sz="0" w:space="0" w:color="auto"/>
                <w:right w:val="none" w:sz="0" w:space="0" w:color="auto"/>
              </w:divBdr>
            </w:div>
            <w:div w:id="561794338">
              <w:marLeft w:val="0"/>
              <w:marRight w:val="0"/>
              <w:marTop w:val="0"/>
              <w:marBottom w:val="0"/>
              <w:divBdr>
                <w:top w:val="none" w:sz="0" w:space="0" w:color="auto"/>
                <w:left w:val="none" w:sz="0" w:space="0" w:color="auto"/>
                <w:bottom w:val="none" w:sz="0" w:space="0" w:color="auto"/>
                <w:right w:val="none" w:sz="0" w:space="0" w:color="auto"/>
              </w:divBdr>
            </w:div>
            <w:div w:id="1013412722">
              <w:marLeft w:val="0"/>
              <w:marRight w:val="0"/>
              <w:marTop w:val="0"/>
              <w:marBottom w:val="0"/>
              <w:divBdr>
                <w:top w:val="none" w:sz="0" w:space="0" w:color="auto"/>
                <w:left w:val="none" w:sz="0" w:space="0" w:color="auto"/>
                <w:bottom w:val="none" w:sz="0" w:space="0" w:color="auto"/>
                <w:right w:val="none" w:sz="0" w:space="0" w:color="auto"/>
              </w:divBdr>
            </w:div>
            <w:div w:id="2008944390">
              <w:marLeft w:val="0"/>
              <w:marRight w:val="0"/>
              <w:marTop w:val="0"/>
              <w:marBottom w:val="0"/>
              <w:divBdr>
                <w:top w:val="none" w:sz="0" w:space="0" w:color="auto"/>
                <w:left w:val="none" w:sz="0" w:space="0" w:color="auto"/>
                <w:bottom w:val="none" w:sz="0" w:space="0" w:color="auto"/>
                <w:right w:val="none" w:sz="0" w:space="0" w:color="auto"/>
              </w:divBdr>
            </w:div>
            <w:div w:id="1509564766">
              <w:marLeft w:val="0"/>
              <w:marRight w:val="0"/>
              <w:marTop w:val="0"/>
              <w:marBottom w:val="0"/>
              <w:divBdr>
                <w:top w:val="none" w:sz="0" w:space="0" w:color="auto"/>
                <w:left w:val="none" w:sz="0" w:space="0" w:color="auto"/>
                <w:bottom w:val="none" w:sz="0" w:space="0" w:color="auto"/>
                <w:right w:val="none" w:sz="0" w:space="0" w:color="auto"/>
              </w:divBdr>
            </w:div>
            <w:div w:id="707879044">
              <w:marLeft w:val="0"/>
              <w:marRight w:val="0"/>
              <w:marTop w:val="0"/>
              <w:marBottom w:val="0"/>
              <w:divBdr>
                <w:top w:val="none" w:sz="0" w:space="0" w:color="auto"/>
                <w:left w:val="none" w:sz="0" w:space="0" w:color="auto"/>
                <w:bottom w:val="none" w:sz="0" w:space="0" w:color="auto"/>
                <w:right w:val="none" w:sz="0" w:space="0" w:color="auto"/>
              </w:divBdr>
            </w:div>
            <w:div w:id="975836043">
              <w:marLeft w:val="0"/>
              <w:marRight w:val="0"/>
              <w:marTop w:val="0"/>
              <w:marBottom w:val="0"/>
              <w:divBdr>
                <w:top w:val="none" w:sz="0" w:space="0" w:color="auto"/>
                <w:left w:val="none" w:sz="0" w:space="0" w:color="auto"/>
                <w:bottom w:val="none" w:sz="0" w:space="0" w:color="auto"/>
                <w:right w:val="none" w:sz="0" w:space="0" w:color="auto"/>
              </w:divBdr>
            </w:div>
            <w:div w:id="1011178513">
              <w:marLeft w:val="0"/>
              <w:marRight w:val="0"/>
              <w:marTop w:val="0"/>
              <w:marBottom w:val="0"/>
              <w:divBdr>
                <w:top w:val="none" w:sz="0" w:space="0" w:color="auto"/>
                <w:left w:val="none" w:sz="0" w:space="0" w:color="auto"/>
                <w:bottom w:val="none" w:sz="0" w:space="0" w:color="auto"/>
                <w:right w:val="none" w:sz="0" w:space="0" w:color="auto"/>
              </w:divBdr>
            </w:div>
            <w:div w:id="184826190">
              <w:marLeft w:val="0"/>
              <w:marRight w:val="0"/>
              <w:marTop w:val="0"/>
              <w:marBottom w:val="0"/>
              <w:divBdr>
                <w:top w:val="none" w:sz="0" w:space="0" w:color="auto"/>
                <w:left w:val="none" w:sz="0" w:space="0" w:color="auto"/>
                <w:bottom w:val="none" w:sz="0" w:space="0" w:color="auto"/>
                <w:right w:val="none" w:sz="0" w:space="0" w:color="auto"/>
              </w:divBdr>
            </w:div>
            <w:div w:id="2085687350">
              <w:marLeft w:val="0"/>
              <w:marRight w:val="0"/>
              <w:marTop w:val="0"/>
              <w:marBottom w:val="0"/>
              <w:divBdr>
                <w:top w:val="none" w:sz="0" w:space="0" w:color="auto"/>
                <w:left w:val="none" w:sz="0" w:space="0" w:color="auto"/>
                <w:bottom w:val="none" w:sz="0" w:space="0" w:color="auto"/>
                <w:right w:val="none" w:sz="0" w:space="0" w:color="auto"/>
              </w:divBdr>
            </w:div>
            <w:div w:id="1685476043">
              <w:marLeft w:val="0"/>
              <w:marRight w:val="0"/>
              <w:marTop w:val="0"/>
              <w:marBottom w:val="0"/>
              <w:divBdr>
                <w:top w:val="none" w:sz="0" w:space="0" w:color="auto"/>
                <w:left w:val="none" w:sz="0" w:space="0" w:color="auto"/>
                <w:bottom w:val="none" w:sz="0" w:space="0" w:color="auto"/>
                <w:right w:val="none" w:sz="0" w:space="0" w:color="auto"/>
              </w:divBdr>
            </w:div>
            <w:div w:id="1584416064">
              <w:marLeft w:val="0"/>
              <w:marRight w:val="0"/>
              <w:marTop w:val="0"/>
              <w:marBottom w:val="0"/>
              <w:divBdr>
                <w:top w:val="none" w:sz="0" w:space="0" w:color="auto"/>
                <w:left w:val="none" w:sz="0" w:space="0" w:color="auto"/>
                <w:bottom w:val="none" w:sz="0" w:space="0" w:color="auto"/>
                <w:right w:val="none" w:sz="0" w:space="0" w:color="auto"/>
              </w:divBdr>
            </w:div>
            <w:div w:id="1457068569">
              <w:marLeft w:val="0"/>
              <w:marRight w:val="0"/>
              <w:marTop w:val="0"/>
              <w:marBottom w:val="0"/>
              <w:divBdr>
                <w:top w:val="none" w:sz="0" w:space="0" w:color="auto"/>
                <w:left w:val="none" w:sz="0" w:space="0" w:color="auto"/>
                <w:bottom w:val="none" w:sz="0" w:space="0" w:color="auto"/>
                <w:right w:val="none" w:sz="0" w:space="0" w:color="auto"/>
              </w:divBdr>
            </w:div>
            <w:div w:id="970406828">
              <w:marLeft w:val="0"/>
              <w:marRight w:val="0"/>
              <w:marTop w:val="0"/>
              <w:marBottom w:val="0"/>
              <w:divBdr>
                <w:top w:val="none" w:sz="0" w:space="0" w:color="auto"/>
                <w:left w:val="none" w:sz="0" w:space="0" w:color="auto"/>
                <w:bottom w:val="none" w:sz="0" w:space="0" w:color="auto"/>
                <w:right w:val="none" w:sz="0" w:space="0" w:color="auto"/>
              </w:divBdr>
            </w:div>
            <w:div w:id="1596402707">
              <w:marLeft w:val="0"/>
              <w:marRight w:val="0"/>
              <w:marTop w:val="0"/>
              <w:marBottom w:val="0"/>
              <w:divBdr>
                <w:top w:val="none" w:sz="0" w:space="0" w:color="auto"/>
                <w:left w:val="none" w:sz="0" w:space="0" w:color="auto"/>
                <w:bottom w:val="none" w:sz="0" w:space="0" w:color="auto"/>
                <w:right w:val="none" w:sz="0" w:space="0" w:color="auto"/>
              </w:divBdr>
            </w:div>
            <w:div w:id="1566405026">
              <w:marLeft w:val="0"/>
              <w:marRight w:val="0"/>
              <w:marTop w:val="0"/>
              <w:marBottom w:val="0"/>
              <w:divBdr>
                <w:top w:val="none" w:sz="0" w:space="0" w:color="auto"/>
                <w:left w:val="none" w:sz="0" w:space="0" w:color="auto"/>
                <w:bottom w:val="none" w:sz="0" w:space="0" w:color="auto"/>
                <w:right w:val="none" w:sz="0" w:space="0" w:color="auto"/>
              </w:divBdr>
            </w:div>
            <w:div w:id="1882471865">
              <w:marLeft w:val="0"/>
              <w:marRight w:val="0"/>
              <w:marTop w:val="0"/>
              <w:marBottom w:val="0"/>
              <w:divBdr>
                <w:top w:val="none" w:sz="0" w:space="0" w:color="auto"/>
                <w:left w:val="none" w:sz="0" w:space="0" w:color="auto"/>
                <w:bottom w:val="none" w:sz="0" w:space="0" w:color="auto"/>
                <w:right w:val="none" w:sz="0" w:space="0" w:color="auto"/>
              </w:divBdr>
            </w:div>
            <w:div w:id="1822699676">
              <w:marLeft w:val="0"/>
              <w:marRight w:val="0"/>
              <w:marTop w:val="0"/>
              <w:marBottom w:val="0"/>
              <w:divBdr>
                <w:top w:val="none" w:sz="0" w:space="0" w:color="auto"/>
                <w:left w:val="none" w:sz="0" w:space="0" w:color="auto"/>
                <w:bottom w:val="none" w:sz="0" w:space="0" w:color="auto"/>
                <w:right w:val="none" w:sz="0" w:space="0" w:color="auto"/>
              </w:divBdr>
            </w:div>
            <w:div w:id="2031452098">
              <w:marLeft w:val="0"/>
              <w:marRight w:val="0"/>
              <w:marTop w:val="0"/>
              <w:marBottom w:val="0"/>
              <w:divBdr>
                <w:top w:val="none" w:sz="0" w:space="0" w:color="auto"/>
                <w:left w:val="none" w:sz="0" w:space="0" w:color="auto"/>
                <w:bottom w:val="none" w:sz="0" w:space="0" w:color="auto"/>
                <w:right w:val="none" w:sz="0" w:space="0" w:color="auto"/>
              </w:divBdr>
            </w:div>
            <w:div w:id="1593002641">
              <w:marLeft w:val="0"/>
              <w:marRight w:val="0"/>
              <w:marTop w:val="0"/>
              <w:marBottom w:val="0"/>
              <w:divBdr>
                <w:top w:val="none" w:sz="0" w:space="0" w:color="auto"/>
                <w:left w:val="none" w:sz="0" w:space="0" w:color="auto"/>
                <w:bottom w:val="none" w:sz="0" w:space="0" w:color="auto"/>
                <w:right w:val="none" w:sz="0" w:space="0" w:color="auto"/>
              </w:divBdr>
            </w:div>
            <w:div w:id="1149175624">
              <w:marLeft w:val="0"/>
              <w:marRight w:val="0"/>
              <w:marTop w:val="0"/>
              <w:marBottom w:val="0"/>
              <w:divBdr>
                <w:top w:val="none" w:sz="0" w:space="0" w:color="auto"/>
                <w:left w:val="none" w:sz="0" w:space="0" w:color="auto"/>
                <w:bottom w:val="none" w:sz="0" w:space="0" w:color="auto"/>
                <w:right w:val="none" w:sz="0" w:space="0" w:color="auto"/>
              </w:divBdr>
            </w:div>
            <w:div w:id="1750808194">
              <w:marLeft w:val="0"/>
              <w:marRight w:val="0"/>
              <w:marTop w:val="0"/>
              <w:marBottom w:val="0"/>
              <w:divBdr>
                <w:top w:val="none" w:sz="0" w:space="0" w:color="auto"/>
                <w:left w:val="none" w:sz="0" w:space="0" w:color="auto"/>
                <w:bottom w:val="none" w:sz="0" w:space="0" w:color="auto"/>
                <w:right w:val="none" w:sz="0" w:space="0" w:color="auto"/>
              </w:divBdr>
            </w:div>
            <w:div w:id="916284313">
              <w:marLeft w:val="0"/>
              <w:marRight w:val="0"/>
              <w:marTop w:val="0"/>
              <w:marBottom w:val="0"/>
              <w:divBdr>
                <w:top w:val="none" w:sz="0" w:space="0" w:color="auto"/>
                <w:left w:val="none" w:sz="0" w:space="0" w:color="auto"/>
                <w:bottom w:val="none" w:sz="0" w:space="0" w:color="auto"/>
                <w:right w:val="none" w:sz="0" w:space="0" w:color="auto"/>
              </w:divBdr>
            </w:div>
            <w:div w:id="2137990983">
              <w:marLeft w:val="0"/>
              <w:marRight w:val="0"/>
              <w:marTop w:val="0"/>
              <w:marBottom w:val="0"/>
              <w:divBdr>
                <w:top w:val="none" w:sz="0" w:space="0" w:color="auto"/>
                <w:left w:val="none" w:sz="0" w:space="0" w:color="auto"/>
                <w:bottom w:val="none" w:sz="0" w:space="0" w:color="auto"/>
                <w:right w:val="none" w:sz="0" w:space="0" w:color="auto"/>
              </w:divBdr>
            </w:div>
            <w:div w:id="1340503334">
              <w:marLeft w:val="0"/>
              <w:marRight w:val="0"/>
              <w:marTop w:val="0"/>
              <w:marBottom w:val="0"/>
              <w:divBdr>
                <w:top w:val="none" w:sz="0" w:space="0" w:color="auto"/>
                <w:left w:val="none" w:sz="0" w:space="0" w:color="auto"/>
                <w:bottom w:val="none" w:sz="0" w:space="0" w:color="auto"/>
                <w:right w:val="none" w:sz="0" w:space="0" w:color="auto"/>
              </w:divBdr>
            </w:div>
            <w:div w:id="1328485909">
              <w:marLeft w:val="0"/>
              <w:marRight w:val="0"/>
              <w:marTop w:val="0"/>
              <w:marBottom w:val="0"/>
              <w:divBdr>
                <w:top w:val="none" w:sz="0" w:space="0" w:color="auto"/>
                <w:left w:val="none" w:sz="0" w:space="0" w:color="auto"/>
                <w:bottom w:val="none" w:sz="0" w:space="0" w:color="auto"/>
                <w:right w:val="none" w:sz="0" w:space="0" w:color="auto"/>
              </w:divBdr>
            </w:div>
            <w:div w:id="589698281">
              <w:marLeft w:val="0"/>
              <w:marRight w:val="0"/>
              <w:marTop w:val="0"/>
              <w:marBottom w:val="0"/>
              <w:divBdr>
                <w:top w:val="none" w:sz="0" w:space="0" w:color="auto"/>
                <w:left w:val="none" w:sz="0" w:space="0" w:color="auto"/>
                <w:bottom w:val="none" w:sz="0" w:space="0" w:color="auto"/>
                <w:right w:val="none" w:sz="0" w:space="0" w:color="auto"/>
              </w:divBdr>
            </w:div>
            <w:div w:id="1259218728">
              <w:marLeft w:val="0"/>
              <w:marRight w:val="0"/>
              <w:marTop w:val="0"/>
              <w:marBottom w:val="0"/>
              <w:divBdr>
                <w:top w:val="none" w:sz="0" w:space="0" w:color="auto"/>
                <w:left w:val="none" w:sz="0" w:space="0" w:color="auto"/>
                <w:bottom w:val="none" w:sz="0" w:space="0" w:color="auto"/>
                <w:right w:val="none" w:sz="0" w:space="0" w:color="auto"/>
              </w:divBdr>
            </w:div>
            <w:div w:id="990407547">
              <w:marLeft w:val="0"/>
              <w:marRight w:val="0"/>
              <w:marTop w:val="0"/>
              <w:marBottom w:val="0"/>
              <w:divBdr>
                <w:top w:val="none" w:sz="0" w:space="0" w:color="auto"/>
                <w:left w:val="none" w:sz="0" w:space="0" w:color="auto"/>
                <w:bottom w:val="none" w:sz="0" w:space="0" w:color="auto"/>
                <w:right w:val="none" w:sz="0" w:space="0" w:color="auto"/>
              </w:divBdr>
            </w:div>
            <w:div w:id="2048793344">
              <w:marLeft w:val="0"/>
              <w:marRight w:val="0"/>
              <w:marTop w:val="0"/>
              <w:marBottom w:val="0"/>
              <w:divBdr>
                <w:top w:val="none" w:sz="0" w:space="0" w:color="auto"/>
                <w:left w:val="none" w:sz="0" w:space="0" w:color="auto"/>
                <w:bottom w:val="none" w:sz="0" w:space="0" w:color="auto"/>
                <w:right w:val="none" w:sz="0" w:space="0" w:color="auto"/>
              </w:divBdr>
            </w:div>
            <w:div w:id="1420372614">
              <w:marLeft w:val="0"/>
              <w:marRight w:val="0"/>
              <w:marTop w:val="0"/>
              <w:marBottom w:val="0"/>
              <w:divBdr>
                <w:top w:val="none" w:sz="0" w:space="0" w:color="auto"/>
                <w:left w:val="none" w:sz="0" w:space="0" w:color="auto"/>
                <w:bottom w:val="none" w:sz="0" w:space="0" w:color="auto"/>
                <w:right w:val="none" w:sz="0" w:space="0" w:color="auto"/>
              </w:divBdr>
            </w:div>
            <w:div w:id="1676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2839A-AAC3-4A96-B963-C1FBDAA43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2381</Words>
  <Characters>13098</Characters>
  <Application>Microsoft Office Word</Application>
  <DocSecurity>0</DocSecurity>
  <Lines>109</Lines>
  <Paragraphs>30</Paragraphs>
  <ScaleCrop>false</ScaleCrop>
  <Manager/>
  <Company/>
  <LinksUpToDate>false</LinksUpToDate>
  <CharactersWithSpaces>15449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4 Puntero retícula y respuesta visual</dc:title>
  <dc:subject>Guía autónoma para Unity y Google Cardboard</dc:subject>
  <dc:creator>INACAP</dc:creator>
  <cp:keywords/>
  <dc:description>generated by python-docx</dc:description>
  <cp:lastModifiedBy>ADMINCLASES</cp:lastModifiedBy>
  <cp:revision>3</cp:revision>
  <dcterms:created xsi:type="dcterms:W3CDTF">2026-09-28T03:36:00Z</dcterms:created>
  <dcterms:modified xsi:type="dcterms:W3CDTF">2026-09-28T12:10:00Z</dcterms:modified>
  <cp:category/>
</cp:coreProperties>
</file>